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588" w:rsidRDefault="00BC0891">
      <w:pPr>
        <w:jc w:val="center"/>
      </w:pPr>
      <w:r>
        <w:rPr>
          <w:b/>
          <w:sz w:val="28"/>
        </w:rPr>
        <w:t>BÀI TẬP LỚN MÔN THỰC HÀNH LẬP TRÌNH .NET</w:t>
      </w:r>
    </w:p>
    <w:p w:rsidR="00962588" w:rsidRDefault="00D842B7">
      <w:pPr>
        <w:jc w:val="center"/>
      </w:pPr>
      <w:r>
        <w:rPr>
          <w:b/>
          <w:sz w:val="28"/>
        </w:rPr>
        <w:t xml:space="preserve">ĐỀ TÀI </w:t>
      </w:r>
      <w:r w:rsidR="00C22FF8">
        <w:rPr>
          <w:b/>
          <w:sz w:val="28"/>
        </w:rPr>
        <w:t>39</w:t>
      </w:r>
      <w:bookmarkStart w:id="0" w:name="_GoBack"/>
      <w:bookmarkEnd w:id="0"/>
      <w:r w:rsidR="00BC0891">
        <w:rPr>
          <w:b/>
          <w:sz w:val="28"/>
        </w:rPr>
        <w:t>: XÂY DỰNG HỆ THỐNG QUẢN LÝ PHÒNG KHÁM VÀ LỊCH HẸN KHÁM BỆNH</w:t>
      </w:r>
    </w:p>
    <w:p w:rsidR="00962588" w:rsidRDefault="00BC0891">
      <w:pPr>
        <w:pStyle w:val="Heading1"/>
      </w:pPr>
      <w:r>
        <w:rPr>
          <w:b w:val="0"/>
        </w:rPr>
        <w:t>1. MỤC TIÊU</w:t>
      </w:r>
    </w:p>
    <w:p w:rsidR="00962588" w:rsidRDefault="00BC0891">
      <w:r>
        <w:t>Xây dựng ứng dụng Web HỆ THỐNG QUẢN LÝ PHÒNG KHÁM VÀ LỊCH HẸN KHÁM BỆNH bằng ASP.NET Core 10 MVC.</w:t>
      </w:r>
    </w:p>
    <w:p w:rsidR="00962588" w:rsidRDefault="00BC0891">
      <w:r>
        <w:t>Hệ thống phục vụ hai nhóm người dùng chính:</w:t>
      </w:r>
    </w:p>
    <w:p w:rsidR="00962588" w:rsidRDefault="00BC0891">
      <w:pPr>
        <w:pStyle w:val="ListBullet"/>
      </w:pPr>
      <w:r>
        <w:t>Admin: quản lý chuyên khoa, dịch vụ, bác sĩ, phòng khám, bệnh nhân, lịch hẹn; tiếp nhận, khám, thanh toán; Dashboard và thống kê.</w:t>
      </w:r>
    </w:p>
    <w:p w:rsidR="00962588" w:rsidRDefault="00BC0891">
      <w:pPr>
        <w:pStyle w:val="ListBullet"/>
      </w:pPr>
      <w:r>
        <w:t>Bệnh nhân: đăng nhập, tra cứu bác sĩ/dịch vụ, xem lịch trống, đặt/hủy lịch và xem lịch sử khám.</w:t>
      </w:r>
    </w:p>
    <w:p w:rsidR="00962588" w:rsidRDefault="00BC0891">
      <w:r>
        <w:t>Sinh viên vận dụng tổng hợp các kiến thức:</w:t>
      </w:r>
    </w:p>
    <w:p w:rsidR="00962588" w:rsidRDefault="00BC0891">
      <w:pPr>
        <w:pStyle w:val="ListBullet"/>
      </w:pPr>
      <w:r>
        <w:t>C#.</w:t>
      </w:r>
    </w:p>
    <w:p w:rsidR="00962588" w:rsidRDefault="00BC0891">
      <w:pPr>
        <w:pStyle w:val="ListBullet"/>
      </w:pPr>
      <w:r>
        <w:t>ASP.NET Core 10 MVC.</w:t>
      </w:r>
    </w:p>
    <w:p w:rsidR="00962588" w:rsidRDefault="00BC0891">
      <w:pPr>
        <w:pStyle w:val="ListBullet"/>
      </w:pPr>
      <w:r>
        <w:t>Model - View - Controller.</w:t>
      </w:r>
    </w:p>
    <w:p w:rsidR="00962588" w:rsidRDefault="00BC0891">
      <w:pPr>
        <w:pStyle w:val="ListBullet"/>
      </w:pPr>
      <w:r>
        <w:t>Entity Framework Core 10.</w:t>
      </w:r>
    </w:p>
    <w:p w:rsidR="00962588" w:rsidRDefault="00BC0891">
      <w:pPr>
        <w:pStyle w:val="ListBullet"/>
      </w:pPr>
      <w:r>
        <w:t>Code First và Migration.</w:t>
      </w:r>
    </w:p>
    <w:p w:rsidR="00962588" w:rsidRDefault="00BC0891">
      <w:pPr>
        <w:pStyle w:val="ListBullet"/>
      </w:pPr>
      <w:r>
        <w:t>CRUD.</w:t>
      </w:r>
    </w:p>
    <w:p w:rsidR="00962588" w:rsidRDefault="00BC0891">
      <w:pPr>
        <w:pStyle w:val="ListBullet"/>
      </w:pPr>
      <w:r>
        <w:t>Data Annotation và Validation.</w:t>
      </w:r>
    </w:p>
    <w:p w:rsidR="00962588" w:rsidRDefault="00BC0891">
      <w:pPr>
        <w:pStyle w:val="ListBullet"/>
      </w:pPr>
      <w:r>
        <w:t>Razor View.</w:t>
      </w:r>
    </w:p>
    <w:p w:rsidR="00962588" w:rsidRDefault="00BC0891">
      <w:pPr>
        <w:pStyle w:val="ListBullet"/>
      </w:pPr>
      <w:r>
        <w:t>LINQ.</w:t>
      </w:r>
    </w:p>
    <w:p w:rsidR="00962588" w:rsidRDefault="00BC0891">
      <w:pPr>
        <w:pStyle w:val="ListBullet"/>
      </w:pPr>
      <w:r>
        <w:t>Tìm kiếm, lọc, sắp xếp.</w:t>
      </w:r>
    </w:p>
    <w:p w:rsidR="00962588" w:rsidRDefault="00BC0891">
      <w:pPr>
        <w:pStyle w:val="ListBullet"/>
      </w:pPr>
      <w:r>
        <w:t>Phân trang.</w:t>
      </w:r>
    </w:p>
    <w:p w:rsidR="00962588" w:rsidRDefault="00BC0891">
      <w:pPr>
        <w:pStyle w:val="ListBullet"/>
      </w:pPr>
      <w:r>
        <w:t>Session.</w:t>
      </w:r>
    </w:p>
    <w:p w:rsidR="00962588" w:rsidRDefault="00BC0891">
      <w:pPr>
        <w:pStyle w:val="ListBullet"/>
      </w:pPr>
      <w:r>
        <w:t>Đăng nhập và phân quyền.</w:t>
      </w:r>
    </w:p>
    <w:p w:rsidR="00962588" w:rsidRDefault="00BC0891">
      <w:pPr>
        <w:pStyle w:val="ListBullet"/>
      </w:pPr>
      <w:r>
        <w:t>Xử lý nghiệp vụ.</w:t>
      </w:r>
    </w:p>
    <w:p w:rsidR="00962588" w:rsidRDefault="00BC0891">
      <w:pPr>
        <w:pStyle w:val="ListBullet"/>
      </w:pPr>
      <w:r>
        <w:t>Dashboard và thống kê.</w:t>
      </w:r>
    </w:p>
    <w:p w:rsidR="00962588" w:rsidRDefault="00BC0891">
      <w:pPr>
        <w:pStyle w:val="ListBullet"/>
      </w:pPr>
      <w:r>
        <w:t>Git/GitHub.</w:t>
      </w:r>
    </w:p>
    <w:p w:rsidR="00962588" w:rsidRDefault="00BC0891">
      <w:pPr>
        <w:pStyle w:val="Heading1"/>
      </w:pPr>
      <w:r>
        <w:rPr>
          <w:b w:val="0"/>
        </w:rPr>
        <w:t>2. CÔNG NGHỆ SỬ DỤNG</w:t>
      </w:r>
    </w:p>
    <w:p w:rsidR="00962588" w:rsidRDefault="00BC0891">
      <w:pPr>
        <w:pStyle w:val="Heading2"/>
      </w:pPr>
      <w:r>
        <w:rPr>
          <w:b w:val="0"/>
        </w:rPr>
        <w:t>2.1. Công nghệ bắt buộc</w:t>
      </w:r>
    </w:p>
    <w:p w:rsidR="00962588" w:rsidRDefault="00BC0891">
      <w:pPr>
        <w:pStyle w:val="ListBullet"/>
      </w:pPr>
      <w:r>
        <w:t>.NET 10 SDK.</w:t>
      </w:r>
    </w:p>
    <w:p w:rsidR="00962588" w:rsidRDefault="00BC0891">
      <w:pPr>
        <w:pStyle w:val="ListBullet"/>
      </w:pPr>
      <w:r>
        <w:t>ASP.NET Core 10 MVC.</w:t>
      </w:r>
    </w:p>
    <w:p w:rsidR="00962588" w:rsidRDefault="00BC0891">
      <w:pPr>
        <w:pStyle w:val="ListBullet"/>
      </w:pPr>
      <w:r>
        <w:t>C#.</w:t>
      </w:r>
    </w:p>
    <w:p w:rsidR="00962588" w:rsidRDefault="00BC0891">
      <w:pPr>
        <w:pStyle w:val="ListBullet"/>
      </w:pPr>
      <w:r>
        <w:t>Entity Framework Core 10.</w:t>
      </w:r>
    </w:p>
    <w:p w:rsidR="00962588" w:rsidRDefault="00BC0891">
      <w:pPr>
        <w:pStyle w:val="ListBullet"/>
      </w:pPr>
      <w:r>
        <w:t>SQL Server.</w:t>
      </w:r>
    </w:p>
    <w:p w:rsidR="00962588" w:rsidRDefault="00BC0891">
      <w:pPr>
        <w:pStyle w:val="ListBullet"/>
      </w:pPr>
      <w:r>
        <w:lastRenderedPageBreak/>
        <w:t>LINQ.</w:t>
      </w:r>
    </w:p>
    <w:p w:rsidR="00962588" w:rsidRDefault="00BC0891">
      <w:pPr>
        <w:pStyle w:val="ListBullet"/>
      </w:pPr>
      <w:r>
        <w:t>Razor View.</w:t>
      </w:r>
    </w:p>
    <w:p w:rsidR="00962588" w:rsidRDefault="00BC0891">
      <w:pPr>
        <w:pStyle w:val="ListBullet"/>
      </w:pPr>
      <w:r>
        <w:t>HTML/CSS.</w:t>
      </w:r>
    </w:p>
    <w:p w:rsidR="00962588" w:rsidRDefault="00BC0891">
      <w:pPr>
        <w:pStyle w:val="ListBullet"/>
      </w:pPr>
      <w:r>
        <w:t>JavaScript ở mức cần thiết.</w:t>
      </w:r>
    </w:p>
    <w:p w:rsidR="00962588" w:rsidRDefault="00BC0891">
      <w:pPr>
        <w:pStyle w:val="ListBullet"/>
      </w:pPr>
      <w:r>
        <w:t>Visual Studio hoặc Visual Studio Code.</w:t>
      </w:r>
    </w:p>
    <w:p w:rsidR="00962588" w:rsidRDefault="00BC0891">
      <w:pPr>
        <w:pStyle w:val="ListBullet"/>
      </w:pPr>
      <w:r>
        <w:t>Git/GitHub.</w:t>
      </w:r>
    </w:p>
    <w:p w:rsidR="00962588" w:rsidRDefault="00BC0891">
      <w:pPr>
        <w:pStyle w:val="Heading2"/>
      </w:pPr>
      <w:r>
        <w:rPr>
          <w:b w:val="0"/>
        </w:rPr>
        <w:t>2.2. Quy định về phiên bản</w:t>
      </w:r>
    </w:p>
    <w:p w:rsidR="00962588" w:rsidRDefault="00BC0891">
      <w:r>
        <w:t>Project bắt buộc được tạo và phát triển trên .NET 10. Các package Entity Framework Core phải sử dụng Entity Framework Core 10 và tương thích với .NET 10.</w:t>
      </w:r>
    </w:p>
    <w:p w:rsidR="00962588" w:rsidRDefault="00BC0891">
      <w:r>
        <w:t>Không chấp nhận ASP.NET MVC trên .NET Framework, ASP.NET Core phiên bản thấp hơn hoặc Project cũ chỉ đổi tên Model/giao diện. Sinh viên phải hiểu, giải thích và chỉnh sửa được mã nguồn khi bảo vệ.</w:t>
      </w:r>
    </w:p>
    <w:p w:rsidR="00962588" w:rsidRDefault="00BC0891">
      <w:pPr>
        <w:pStyle w:val="Heading1"/>
      </w:pPr>
      <w:r>
        <w:rPr>
          <w:b w:val="0"/>
        </w:rPr>
        <w:t>3. QUY MÔ VÀ TỔ CHỨC NHÓM</w:t>
      </w:r>
    </w:p>
    <w:p w:rsidR="00962588" w:rsidRDefault="00BC0891">
      <w:r>
        <w:t>Mỗi nhóm gồm 04 sinh viên.</w:t>
      </w:r>
    </w:p>
    <w:p w:rsidR="00962588" w:rsidRDefault="00BC0891">
      <w:pPr>
        <w:pStyle w:val="ListBullet"/>
      </w:pPr>
      <w:r>
        <w:t>01 Project ASP.NET Core 10 MVC.</w:t>
      </w:r>
    </w:p>
    <w:p w:rsidR="00962588" w:rsidRDefault="00BC0891">
      <w:pPr>
        <w:pStyle w:val="ListBullet"/>
      </w:pPr>
      <w:r>
        <w:t>01 cơ sở dữ liệu SQL Server.</w:t>
      </w:r>
    </w:p>
    <w:p w:rsidR="00962588" w:rsidRDefault="00BC0891">
      <w:pPr>
        <w:pStyle w:val="ListBullet"/>
      </w:pPr>
      <w:r>
        <w:t>01 Repository GitHub chung.</w:t>
      </w:r>
    </w:p>
    <w:p w:rsidR="00962588" w:rsidRDefault="00BC0891">
      <w:r>
        <w:t>Mỗi sinh viên chịu trách nhiệm chính về 01 Module, đồng thời phải hiểu cấu trúc chung và nguyên lý hoạt động của toàn bộ Project.</w:t>
      </w:r>
    </w:p>
    <w:p w:rsidR="00962588" w:rsidRDefault="00BC0891">
      <w:pPr>
        <w:pStyle w:val="Heading2"/>
      </w:pPr>
      <w:r>
        <w:rPr>
          <w:b w:val="0"/>
        </w:rPr>
        <w:t>3.1. Quy định đặt tên Project</w:t>
      </w:r>
    </w:p>
    <w:p w:rsidR="00962588" w:rsidRDefault="00BC0891">
      <w:r>
        <w:t>Tên Project được đặt theo cấu trúc: [QuanLyPhongKham]_UNETI[STTNhóm]_[MãLớp]</w:t>
      </w:r>
    </w:p>
    <w:p w:rsidR="00962588" w:rsidRDefault="00BC0891">
      <w:r>
        <w:t>Ví dụ Nhóm 14, lớp TI17A1HN: QuanLyPhongKham_UNETI14_TI17A1HN</w:t>
      </w:r>
    </w:p>
    <w:p w:rsidR="00962588" w:rsidRDefault="00BC0891">
      <w:r>
        <w:t>Tên Project, Solution và Namespace phải thống nhất.</w:t>
      </w:r>
    </w:p>
    <w:p w:rsidR="00962588" w:rsidRDefault="00BC0891">
      <w:pPr>
        <w:pStyle w:val="Heading1"/>
      </w:pPr>
      <w:r>
        <w:rPr>
          <w:b w:val="0"/>
        </w:rPr>
        <w:t>4. PHÂN CHIA CHỨC NĂNG</w:t>
      </w:r>
    </w:p>
    <w:p w:rsidR="00962588" w:rsidRDefault="00BC0891">
      <w:pPr>
        <w:pStyle w:val="Heading2"/>
      </w:pPr>
      <w:r>
        <w:rPr>
          <w:b w:val="0"/>
        </w:rPr>
        <w:t>4.1. Sinh viên 1 - Module 1</w:t>
      </w:r>
    </w:p>
    <w:p w:rsidR="00962588" w:rsidRDefault="00BC0891">
      <w:r>
        <w:t>Tài khoản - Đăng nhập - Phân quyền - Quản lý chuyên khoa và dịch vụ khám</w:t>
      </w:r>
    </w:p>
    <w:p w:rsidR="00962588" w:rsidRDefault="00BC0891">
      <w:pPr>
        <w:pStyle w:val="Heading2"/>
      </w:pPr>
      <w:r>
        <w:rPr>
          <w:b w:val="0"/>
        </w:rPr>
        <w:t>4.2. Sinh viên 2 - Module 2</w:t>
      </w:r>
    </w:p>
    <w:p w:rsidR="00962588" w:rsidRDefault="00BC0891">
      <w:r>
        <w:t>Quản lý bác sĩ/phòng khám - Tìm kiếm - Lọc - Sắp xếp - Phân trang</w:t>
      </w:r>
    </w:p>
    <w:p w:rsidR="00962588" w:rsidRDefault="00BC0891">
      <w:pPr>
        <w:pStyle w:val="Heading2"/>
      </w:pPr>
      <w:r>
        <w:rPr>
          <w:b w:val="0"/>
        </w:rPr>
        <w:t>4.3. Sinh viên 3 - Module 3</w:t>
      </w:r>
    </w:p>
    <w:p w:rsidR="00962588" w:rsidRDefault="00BC0891">
      <w:r>
        <w:t>Quản lý bệnh nhân - Đặt lịch khám - Xem lịch sử khám</w:t>
      </w:r>
    </w:p>
    <w:p w:rsidR="00962588" w:rsidRDefault="00BC0891">
      <w:pPr>
        <w:pStyle w:val="Heading2"/>
      </w:pPr>
      <w:r>
        <w:rPr>
          <w:b w:val="0"/>
        </w:rPr>
        <w:t>4.4. Sinh viên 4 - Module 4</w:t>
      </w:r>
    </w:p>
    <w:p w:rsidR="00962588" w:rsidRDefault="00BC0891">
      <w:r>
        <w:t>Quản lý lịch hẹn - Tiếp nhận - Khám - Thanh toán - Hủy lịch - Dashboard - Thống kê</w:t>
      </w:r>
    </w:p>
    <w:p w:rsidR="00962588" w:rsidRDefault="00BC0891">
      <w:pPr>
        <w:pStyle w:val="Heading1"/>
      </w:pPr>
      <w:r>
        <w:rPr>
          <w:b w:val="0"/>
        </w:rPr>
        <w:t>5. MODULE 1 - TÀI KHOẢN, ĐĂNG NHẬP, PHÂN QUYỀN VÀ DANH MỤC</w:t>
      </w:r>
    </w:p>
    <w:p w:rsidR="00962588" w:rsidRDefault="00BC0891">
      <w:pPr>
        <w:pStyle w:val="Heading2"/>
      </w:pPr>
      <w:r>
        <w:rPr>
          <w:b w:val="0"/>
        </w:rPr>
        <w:t>5.1. Quản lý tài khoản</w:t>
      </w:r>
    </w:p>
    <w:p w:rsidR="00962588" w:rsidRDefault="00BC0891">
      <w:r>
        <w:t>TaiKhoan: MaTaiKhoan, TenDangNhap, MatKhau, HoTen, Email, VaiTro, TrangThai.</w:t>
      </w:r>
    </w:p>
    <w:p w:rsidR="00962588" w:rsidRDefault="00BC0891">
      <w:pPr>
        <w:pStyle w:val="ListBullet"/>
      </w:pPr>
      <w:r>
        <w:t>Vai trò Admin và Bệnh nhân.</w:t>
      </w:r>
    </w:p>
    <w:p w:rsidR="00B058D6" w:rsidRDefault="00B058D6" w:rsidP="00B058D6">
      <w:pPr>
        <w:pStyle w:val="ListBullet"/>
      </w:pPr>
      <w:r>
        <w:rPr>
          <w:sz w:val="26"/>
        </w:rPr>
        <w:t>Tên đăng nhập bắt buộc và không trùng; mật khẩu bắt buộc; Email đúng định dạng;</w:t>
      </w:r>
    </w:p>
    <w:p w:rsidR="00962588" w:rsidRDefault="00BC0891">
      <w:pPr>
        <w:pStyle w:val="ListBullet"/>
      </w:pPr>
      <w:r>
        <w:t>Tài khoản khóa không được đăng nhập.</w:t>
      </w:r>
    </w:p>
    <w:p w:rsidR="00962588" w:rsidRDefault="00BC0891">
      <w:pPr>
        <w:pStyle w:val="Heading2"/>
      </w:pPr>
      <w:r>
        <w:rPr>
          <w:b w:val="0"/>
        </w:rPr>
        <w:t>5.2. Đăng nhập - đăng xuất</w:t>
      </w:r>
    </w:p>
    <w:p w:rsidR="00962588" w:rsidRDefault="00BC0891">
      <w:r>
        <w:t>Kiểm tra bằng EF Core/LINQ; lưu thông tin vào Session.</w:t>
      </w:r>
    </w:p>
    <w:p w:rsidR="00B058D6" w:rsidRDefault="00B058D6" w:rsidP="00B058D6">
      <w:pPr>
        <w:pStyle w:val="ListBullet"/>
        <w:ind w:left="567" w:firstLine="0"/>
      </w:pPr>
      <w:r>
        <w:rPr>
          <w:sz w:val="26"/>
        </w:rPr>
        <w:t>Mã tài khoản.</w:t>
      </w:r>
    </w:p>
    <w:p w:rsidR="00B058D6" w:rsidRDefault="00B058D6" w:rsidP="00B058D6">
      <w:pPr>
        <w:pStyle w:val="ListBullet"/>
        <w:ind w:left="567" w:firstLine="0"/>
      </w:pPr>
      <w:r>
        <w:rPr>
          <w:sz w:val="26"/>
        </w:rPr>
        <w:t>Họ tên.</w:t>
      </w:r>
    </w:p>
    <w:p w:rsidR="00B058D6" w:rsidRDefault="00B058D6" w:rsidP="00B058D6">
      <w:pPr>
        <w:pStyle w:val="ListBullet"/>
        <w:ind w:left="567" w:firstLine="0"/>
      </w:pPr>
      <w:r>
        <w:rPr>
          <w:sz w:val="26"/>
        </w:rPr>
        <w:t>Vai trò.</w:t>
      </w:r>
    </w:p>
    <w:p w:rsidR="00B058D6" w:rsidRPr="00B058D6" w:rsidRDefault="00B058D6" w:rsidP="00B058D6">
      <w:pPr>
        <w:pStyle w:val="ListBullet"/>
        <w:numPr>
          <w:ilvl w:val="0"/>
          <w:numId w:val="0"/>
        </w:numPr>
        <w:ind w:left="567"/>
        <w:rPr>
          <w:sz w:val="26"/>
        </w:rPr>
      </w:pPr>
      <w:r>
        <w:rPr>
          <w:sz w:val="26"/>
        </w:rPr>
        <w:t>Đăng xuất phải xóa thông tin đăng nhập khỏi Session và không cho phép tiếp tục truy cập chức năng yêu cầu đăng nhập bằng Session cũ</w:t>
      </w:r>
    </w:p>
    <w:p w:rsidR="00962588" w:rsidRDefault="00BC0891">
      <w:pPr>
        <w:pStyle w:val="Heading2"/>
      </w:pPr>
      <w:r>
        <w:rPr>
          <w:b w:val="0"/>
        </w:rPr>
        <w:t>5.3. Phân quyền</w:t>
      </w:r>
    </w:p>
    <w:p w:rsidR="00962588" w:rsidRDefault="00B058D6">
      <w:r w:rsidRPr="00B058D6">
        <w:rPr>
          <w:sz w:val="26"/>
        </w:rPr>
        <w:t xml:space="preserve"> </w:t>
      </w:r>
      <w:r>
        <w:rPr>
          <w:sz w:val="26"/>
        </w:rPr>
        <w:t xml:space="preserve">Admin được quản lý toàn bộ danh mục và nghiệp vụ quản trị. </w:t>
      </w:r>
      <w:r w:rsidR="00BC0891">
        <w:t>Bệnh nhân chỉ thao tác dữ liệu cá nhân.</w:t>
      </w:r>
    </w:p>
    <w:p w:rsidR="00B058D6" w:rsidRDefault="00B058D6" w:rsidP="00B058D6">
      <w:pPr>
        <w:ind w:firstLine="567"/>
        <w:jc w:val="both"/>
      </w:pPr>
      <w:r>
        <w:rPr>
          <w:b/>
          <w:sz w:val="26"/>
        </w:rPr>
        <w:t>Các chức năng dành cho Admin phải kiểm tra quyền tại Controller trước khi xử lý, không chỉ ẩn nút hoặc menu trên View.</w:t>
      </w:r>
    </w:p>
    <w:p w:rsidR="00962588" w:rsidRDefault="00BC0891">
      <w:pPr>
        <w:pStyle w:val="Heading2"/>
      </w:pPr>
      <w:r>
        <w:rPr>
          <w:b w:val="0"/>
        </w:rPr>
        <w:t>5.4. Chuyên khoa và dịch vụ</w:t>
      </w:r>
    </w:p>
    <w:p w:rsidR="00962588" w:rsidRDefault="00BC0891">
      <w:pPr>
        <w:pStyle w:val="ListBullet"/>
      </w:pPr>
      <w:r>
        <w:t>CRUD.</w:t>
      </w:r>
    </w:p>
    <w:p w:rsidR="00962588" w:rsidRDefault="00BC0891">
      <w:pPr>
        <w:pStyle w:val="ListBullet"/>
      </w:pPr>
      <w:r>
        <w:t>Tên bắt buộc và không trùng.</w:t>
      </w:r>
    </w:p>
    <w:p w:rsidR="00962588" w:rsidRDefault="00BC0891">
      <w:pPr>
        <w:pStyle w:val="ListBullet"/>
      </w:pPr>
      <w:r>
        <w:t>Đơn giá &gt; 0.</w:t>
      </w:r>
    </w:p>
    <w:p w:rsidR="00962588" w:rsidRDefault="00BC0891">
      <w:pPr>
        <w:pStyle w:val="Heading2"/>
      </w:pPr>
      <w:r>
        <w:rPr>
          <w:b w:val="0"/>
        </w:rPr>
        <w:t>5.5. Kiểm soát dữ liệu</w:t>
      </w:r>
    </w:p>
    <w:p w:rsidR="00962588" w:rsidRDefault="00BC0891">
      <w:pPr>
        <w:pStyle w:val="ListBullet"/>
      </w:pPr>
      <w:r>
        <w:t>Mã bệnh nhân lấy từ Session.</w:t>
      </w:r>
    </w:p>
    <w:p w:rsidR="00962588" w:rsidRDefault="00BC0891">
      <w:pPr>
        <w:pStyle w:val="ListBullet"/>
      </w:pPr>
      <w:r>
        <w:t>Không đổi ID URL để xem bệnh nhân khác.</w:t>
      </w:r>
    </w:p>
    <w:p w:rsidR="00962588" w:rsidRDefault="00BC0891">
      <w:pPr>
        <w:pStyle w:val="Heading2"/>
      </w:pPr>
      <w:r>
        <w:rPr>
          <w:b w:val="0"/>
        </w:rPr>
        <w:t>5.6. Kiểm thử</w:t>
      </w:r>
    </w:p>
    <w:p w:rsidR="00B058D6" w:rsidRDefault="00B058D6" w:rsidP="00B058D6">
      <w:pPr>
        <w:pStyle w:val="ListBullet"/>
        <w:ind w:left="567" w:firstLine="0"/>
      </w:pPr>
      <w:r>
        <w:rPr>
          <w:sz w:val="26"/>
        </w:rPr>
        <w:t>Đăng nhập đúng, sai mật khẩu, tài khoản không tồn tại, tài khoản bị khóa.</w:t>
      </w:r>
    </w:p>
    <w:p w:rsidR="00B058D6" w:rsidRDefault="00B058D6" w:rsidP="00B058D6">
      <w:pPr>
        <w:pStyle w:val="ListBullet"/>
        <w:ind w:left="567" w:firstLine="0"/>
      </w:pPr>
      <w:r>
        <w:rPr>
          <w:sz w:val="26"/>
        </w:rPr>
        <w:t>Đăng xuất và kiểm tra Session đã bị xóa.</w:t>
      </w:r>
    </w:p>
    <w:p w:rsidR="00B058D6" w:rsidRDefault="00B058D6" w:rsidP="00B058D6">
      <w:pPr>
        <w:pStyle w:val="ListBullet"/>
        <w:ind w:left="567" w:firstLine="0"/>
      </w:pPr>
      <w:r>
        <w:rPr>
          <w:sz w:val="26"/>
        </w:rPr>
        <w:t>Dùng tài khoản Sinh viên truy cập trực tiếp URL quản trị.</w:t>
      </w:r>
    </w:p>
    <w:p w:rsidR="00B058D6" w:rsidRDefault="00B058D6" w:rsidP="00B058D6">
      <w:pPr>
        <w:pStyle w:val="ListBullet"/>
        <w:ind w:left="567" w:firstLine="0"/>
      </w:pPr>
      <w:r>
        <w:rPr>
          <w:sz w:val="26"/>
        </w:rPr>
        <w:t>Kiểm tra Validation khi thêm lĩnh vực trùng tên hoặc bỏ trống trường bắt buộc.</w:t>
      </w:r>
    </w:p>
    <w:p w:rsidR="00962588" w:rsidRDefault="00BC0891">
      <w:pPr>
        <w:pStyle w:val="Heading1"/>
      </w:pPr>
      <w:r>
        <w:rPr>
          <w:b w:val="0"/>
        </w:rPr>
        <w:t>6. MODULE 2 - QUẢN LÝ BÁC SĨ VÀ PHÒNG KHÁM</w:t>
      </w:r>
    </w:p>
    <w:p w:rsidR="00962588" w:rsidRDefault="00BC0891">
      <w:pPr>
        <w:pStyle w:val="Heading2"/>
      </w:pPr>
      <w:r>
        <w:rPr>
          <w:b w:val="0"/>
        </w:rPr>
        <w:t>6.1. Quản lý bác sĩ</w:t>
      </w:r>
    </w:p>
    <w:p w:rsidR="00962588" w:rsidRDefault="00BC0891">
      <w:r>
        <w:t>BacSi: MaBacSi, HoTen, MaChuyenKhoa, Email, SoDienThoai, ChuyenMon, TrangThai.</w:t>
      </w:r>
    </w:p>
    <w:p w:rsidR="00962588" w:rsidRDefault="00BC0891">
      <w:pPr>
        <w:pStyle w:val="ListBullet"/>
      </w:pPr>
      <w:r>
        <w:t>CRUD; bác sĩ thuộc chuyên khoa hợp lệ.</w:t>
      </w:r>
    </w:p>
    <w:p w:rsidR="00B058D6" w:rsidRDefault="00B058D6" w:rsidP="00B058D6">
      <w:pPr>
        <w:pStyle w:val="ListBullet"/>
      </w:pPr>
      <w:r>
        <w:t>Admin thực hiện CRUD. Mã bác sĩ và Email không được trùng; Email đúng định dạng; chuyên môn chọn từ Database.</w:t>
      </w:r>
    </w:p>
    <w:p w:rsidR="00B058D6" w:rsidRDefault="00B058D6" w:rsidP="00B058D6">
      <w:pPr>
        <w:pStyle w:val="ListBullet"/>
      </w:pPr>
      <w:r>
        <w:t>Trạng thái có thể gồm Đang công tác và Tạm ngừng. Bác sĩ Tạm ngừng không được chọn cho phân công mới nhưng lịch sử cũ vẫn được giữ.</w:t>
      </w:r>
    </w:p>
    <w:p w:rsidR="00B058D6" w:rsidRDefault="00B058D6" w:rsidP="00B058D6">
      <w:pPr>
        <w:pStyle w:val="ListBullet"/>
        <w:numPr>
          <w:ilvl w:val="0"/>
          <w:numId w:val="0"/>
        </w:numPr>
        <w:ind w:left="360"/>
      </w:pPr>
    </w:p>
    <w:p w:rsidR="00962588" w:rsidRDefault="00BC0891">
      <w:pPr>
        <w:pStyle w:val="Heading2"/>
      </w:pPr>
      <w:r>
        <w:rPr>
          <w:b w:val="0"/>
        </w:rPr>
        <w:t>6.2. Quản lý phòng</w:t>
      </w:r>
    </w:p>
    <w:p w:rsidR="00962588" w:rsidRDefault="00BC0891">
      <w:r>
        <w:t>PhongKham: MaPhong, TenPhong, MaChuyenKhoa, Tang, TrangThai, MoTa.</w:t>
      </w:r>
    </w:p>
    <w:p w:rsidR="00962588" w:rsidRDefault="00BC0891">
      <w:pPr>
        <w:pStyle w:val="ListBullet"/>
      </w:pPr>
      <w:r>
        <w:t>Tên phòng không trùng; hoạt động/tạm ngừng.</w:t>
      </w:r>
    </w:p>
    <w:p w:rsidR="00B058D6" w:rsidRDefault="00B058D6">
      <w:pPr>
        <w:pStyle w:val="ListBullet"/>
      </w:pPr>
      <w:r>
        <w:t>Trạng thái : Đã có lịch, Trống lịch.</w:t>
      </w:r>
    </w:p>
    <w:p w:rsidR="00962588" w:rsidRDefault="00BC0891">
      <w:pPr>
        <w:pStyle w:val="Heading2"/>
      </w:pPr>
      <w:r>
        <w:rPr>
          <w:b w:val="0"/>
        </w:rPr>
        <w:t>6.3. Tìm kiếm</w:t>
      </w:r>
    </w:p>
    <w:p w:rsidR="00962588" w:rsidRDefault="00BC0891">
      <w:pPr>
        <w:pStyle w:val="ListBullet"/>
      </w:pPr>
      <w:r>
        <w:t>Tên bác sĩ.</w:t>
      </w:r>
    </w:p>
    <w:p w:rsidR="00962588" w:rsidRDefault="00BC0891">
      <w:pPr>
        <w:pStyle w:val="ListBullet"/>
      </w:pPr>
      <w:r>
        <w:t>Tên phòng.</w:t>
      </w:r>
    </w:p>
    <w:p w:rsidR="00962588" w:rsidRDefault="00BC0891">
      <w:pPr>
        <w:pStyle w:val="ListBullet"/>
      </w:pPr>
      <w:r>
        <w:t>Chuyên môn.</w:t>
      </w:r>
    </w:p>
    <w:p w:rsidR="00962588" w:rsidRDefault="00BC0891">
      <w:pPr>
        <w:pStyle w:val="Heading2"/>
      </w:pPr>
      <w:r>
        <w:rPr>
          <w:b w:val="0"/>
        </w:rPr>
        <w:t>6.4. Lọc</w:t>
      </w:r>
    </w:p>
    <w:p w:rsidR="00962588" w:rsidRDefault="00BC0891">
      <w:pPr>
        <w:pStyle w:val="ListBullet"/>
      </w:pPr>
      <w:r>
        <w:t>Chuyên khoa.</w:t>
      </w:r>
    </w:p>
    <w:p w:rsidR="00962588" w:rsidRDefault="00BC0891">
      <w:pPr>
        <w:pStyle w:val="ListBullet"/>
      </w:pPr>
      <w:r>
        <w:t>Trạng thái bác sĩ.</w:t>
      </w:r>
    </w:p>
    <w:p w:rsidR="00962588" w:rsidRDefault="00BC0891">
      <w:pPr>
        <w:pStyle w:val="ListBullet"/>
      </w:pPr>
      <w:r>
        <w:t>Trạng thái phòng.</w:t>
      </w:r>
    </w:p>
    <w:p w:rsidR="00962588" w:rsidRDefault="00BC0891">
      <w:pPr>
        <w:pStyle w:val="ListBullet"/>
      </w:pPr>
      <w:r>
        <w:t>Tầng.</w:t>
      </w:r>
    </w:p>
    <w:p w:rsidR="00962588" w:rsidRDefault="00BC0891">
      <w:pPr>
        <w:pStyle w:val="Heading2"/>
      </w:pPr>
      <w:r>
        <w:rPr>
          <w:b w:val="0"/>
        </w:rPr>
        <w:t>6.5. Sắp xếp</w:t>
      </w:r>
    </w:p>
    <w:p w:rsidR="00962588" w:rsidRDefault="00BC0891">
      <w:pPr>
        <w:pStyle w:val="ListBullet"/>
      </w:pPr>
      <w:r>
        <w:t>Tên bác sĩ A-Z/Z-A.</w:t>
      </w:r>
    </w:p>
    <w:p w:rsidR="00962588" w:rsidRDefault="00BC0891">
      <w:pPr>
        <w:pStyle w:val="ListBullet"/>
      </w:pPr>
      <w:r>
        <w:t>Tên phòng.</w:t>
      </w:r>
    </w:p>
    <w:p w:rsidR="00962588" w:rsidRDefault="00BC0891">
      <w:pPr>
        <w:pStyle w:val="ListBullet"/>
      </w:pPr>
      <w:r>
        <w:t>Tầng tăng/giảm.</w:t>
      </w:r>
    </w:p>
    <w:p w:rsidR="00962588" w:rsidRDefault="00BC0891">
      <w:pPr>
        <w:pStyle w:val="Heading2"/>
      </w:pPr>
      <w:r>
        <w:rPr>
          <w:b w:val="0"/>
        </w:rPr>
        <w:t>6.6. Phân trang</w:t>
      </w:r>
    </w:p>
    <w:p w:rsidR="00B058D6" w:rsidRDefault="00B058D6" w:rsidP="00B058D6">
      <w:pPr>
        <w:ind w:firstLine="567"/>
        <w:jc w:val="both"/>
        <w:rPr>
          <w:sz w:val="26"/>
        </w:rPr>
      </w:pPr>
      <w:r>
        <w:rPr>
          <w:sz w:val="26"/>
        </w:rPr>
        <w:t>Thực hiện phân trang bằng truy vấn EF Core/LINQ. Có trang trước, trang sau, số trang và hiển thị trang hiện tại. Khi chuyển trang phải giữ từ khóa, bộ lọc và kiểu sắp xếp.</w:t>
      </w:r>
    </w:p>
    <w:p w:rsidR="00B058D6" w:rsidRDefault="00B058D6" w:rsidP="00B058D6">
      <w:pPr>
        <w:jc w:val="both"/>
      </w:pPr>
      <w:r>
        <w:rPr>
          <w:b/>
          <w:sz w:val="26"/>
        </w:rPr>
        <w:t>Truy vấn -&gt; Tìm kiếm -&gt; Lọc -&gt; Sắp xếp -&gt; Phân trang -&gt; Hiển thị</w:t>
      </w:r>
    </w:p>
    <w:p w:rsidR="00B058D6" w:rsidRDefault="00B058D6" w:rsidP="00B058D6">
      <w:pPr>
        <w:ind w:firstLine="567"/>
        <w:jc w:val="both"/>
      </w:pPr>
    </w:p>
    <w:p w:rsidR="00962588" w:rsidRDefault="00BC0891">
      <w:pPr>
        <w:pStyle w:val="Heading2"/>
      </w:pPr>
      <w:r>
        <w:rPr>
          <w:b w:val="0"/>
        </w:rPr>
        <w:t>6.7. Kiểm tra lịch trống</w:t>
      </w:r>
    </w:p>
    <w:p w:rsidR="00962588" w:rsidRDefault="00BC0891">
      <w:pPr>
        <w:pStyle w:val="ListBullet"/>
      </w:pPr>
      <w:r>
        <w:t>Tính khung giờ đã có lịch.</w:t>
      </w:r>
    </w:p>
    <w:p w:rsidR="00962588" w:rsidRDefault="00BC0891">
      <w:pPr>
        <w:pStyle w:val="ListBullet"/>
      </w:pPr>
      <w:r>
        <w:t>Không đặt trùng bác sĩ/thời gian.</w:t>
      </w:r>
    </w:p>
    <w:p w:rsidR="00962588" w:rsidRDefault="00BC0891">
      <w:pPr>
        <w:pStyle w:val="Heading1"/>
      </w:pPr>
      <w:r>
        <w:rPr>
          <w:b w:val="0"/>
        </w:rPr>
        <w:t>7. MODULE 3 - QUẢN LÝ BỆNH NHÂN VÀ ĐẶT LỊCH</w:t>
      </w:r>
    </w:p>
    <w:p w:rsidR="00962588" w:rsidRDefault="00BC0891">
      <w:pPr>
        <w:pStyle w:val="Heading2"/>
      </w:pPr>
      <w:r>
        <w:rPr>
          <w:b w:val="0"/>
        </w:rPr>
        <w:t>7.1. Quản lý bệnh nhân</w:t>
      </w:r>
    </w:p>
    <w:p w:rsidR="00962588" w:rsidRDefault="00BC0891">
      <w:r>
        <w:t>BenhNhan: MaBenhNhan, MaTaiKhoan, HoTen, NgaySinh, GioiTinh, SoDienThoai, Email, DiaChi, TrangThai.</w:t>
      </w:r>
    </w:p>
    <w:p w:rsidR="00962588" w:rsidRDefault="00BC0891">
      <w:pPr>
        <w:pStyle w:val="ListBullet"/>
      </w:pPr>
      <w:r>
        <w:t>Mã không trùng; Email/số điện thoại hợp lệ.</w:t>
      </w:r>
    </w:p>
    <w:p w:rsidR="00962588" w:rsidRDefault="00BC0891">
      <w:pPr>
        <w:pStyle w:val="Heading2"/>
      </w:pPr>
      <w:r>
        <w:rPr>
          <w:b w:val="0"/>
        </w:rPr>
        <w:t>7.2. Đặt lịch</w:t>
      </w:r>
    </w:p>
    <w:p w:rsidR="00962588" w:rsidRDefault="00BC0891">
      <w:r>
        <w:t>LichHen: MaLichHen, MaBenhNhan, MaBacSi, MaPhong, NgayKham, GioKham, LyDoKham, TrangThai, GhiChu.</w:t>
      </w:r>
    </w:p>
    <w:p w:rsidR="00962588" w:rsidRDefault="00333033">
      <w:pPr>
        <w:pStyle w:val="ListBullet"/>
      </w:pPr>
      <w:r>
        <w:t xml:space="preserve">Trạng thái: </w:t>
      </w:r>
      <w:r w:rsidR="00BC0891">
        <w:t>Chờ xác nhận, Đã xác nhận, Đã tiếp nhận, Hoàn tất, Đã hủy.</w:t>
      </w:r>
    </w:p>
    <w:p w:rsidR="00962588" w:rsidRDefault="00BC0891">
      <w:pPr>
        <w:pStyle w:val="Heading2"/>
      </w:pPr>
      <w:r>
        <w:rPr>
          <w:b w:val="0"/>
        </w:rPr>
        <w:t>7.3. Nghiệp vụ đặt lịch</w:t>
      </w:r>
      <w:r w:rsidR="00333033">
        <w:rPr>
          <w:b w:val="0"/>
        </w:rPr>
        <w:t>, hủy lịch</w:t>
      </w:r>
    </w:p>
    <w:p w:rsidR="00962588" w:rsidRDefault="00BC0891">
      <w:pPr>
        <w:pStyle w:val="ListBullet"/>
      </w:pPr>
      <w:r>
        <w:t>Đăng nhập.</w:t>
      </w:r>
    </w:p>
    <w:p w:rsidR="00962588" w:rsidRDefault="00BC0891">
      <w:pPr>
        <w:pStyle w:val="ListBullet"/>
      </w:pPr>
      <w:r>
        <w:t>Thời gian chưa qua.</w:t>
      </w:r>
    </w:p>
    <w:p w:rsidR="00962588" w:rsidRDefault="00BC0891">
      <w:pPr>
        <w:pStyle w:val="ListBullet"/>
      </w:pPr>
      <w:r>
        <w:t>Bác sĩ/phòng hoạt động.</w:t>
      </w:r>
    </w:p>
    <w:p w:rsidR="00962588" w:rsidRDefault="00BC0891">
      <w:pPr>
        <w:pStyle w:val="ListBullet"/>
      </w:pPr>
      <w:r>
        <w:t>Không trùng lịch.</w:t>
      </w:r>
    </w:p>
    <w:p w:rsidR="00962588" w:rsidRDefault="00BC0891">
      <w:pPr>
        <w:pStyle w:val="ListBullet"/>
      </w:pPr>
      <w:r>
        <w:t>Không đặt khung giờ kín.</w:t>
      </w:r>
    </w:p>
    <w:p w:rsidR="00333033" w:rsidRDefault="00333033" w:rsidP="00333033">
      <w:pPr>
        <w:ind w:firstLine="567"/>
        <w:jc w:val="both"/>
      </w:pPr>
      <w:r>
        <w:rPr>
          <w:sz w:val="26"/>
        </w:rPr>
        <w:t>Bệnh nhân phải đăng nhập, chọn lịch trống và gửi đăng ký. Trước khi tạo đăng ký, hệ thống phải kiểm tra bằng EF Core/LINQ:</w:t>
      </w:r>
    </w:p>
    <w:p w:rsidR="00333033" w:rsidRDefault="00333033" w:rsidP="00333033">
      <w:pPr>
        <w:pStyle w:val="ListBullet"/>
        <w:ind w:left="567" w:firstLine="0"/>
      </w:pPr>
      <w:r>
        <w:rPr>
          <w:sz w:val="26"/>
        </w:rPr>
        <w:t>Bệnh nhân tồn tại và đang hoạt động.</w:t>
      </w:r>
    </w:p>
    <w:p w:rsidR="00333033" w:rsidRDefault="00333033" w:rsidP="00333033">
      <w:pPr>
        <w:pStyle w:val="ListBullet"/>
        <w:ind w:left="567" w:firstLine="0"/>
      </w:pPr>
      <w:r>
        <w:rPr>
          <w:sz w:val="26"/>
        </w:rPr>
        <w:t>Bệnh nhân không có một đăng ký Đã duyệt/đang thực hiện khác trên hệ thống.</w:t>
      </w:r>
    </w:p>
    <w:p w:rsidR="00333033" w:rsidRDefault="00333033" w:rsidP="00333033">
      <w:pPr>
        <w:pStyle w:val="ListBullet"/>
        <w:ind w:left="567" w:firstLine="0"/>
      </w:pPr>
      <w:r>
        <w:rPr>
          <w:sz w:val="26"/>
        </w:rPr>
        <w:t>Không tạo nhiều đăng ký Chờ duyệt cho cùng bác sĩ, một phòng.</w:t>
      </w:r>
    </w:p>
    <w:p w:rsidR="00333033" w:rsidRDefault="00333033" w:rsidP="00333033">
      <w:pPr>
        <w:pStyle w:val="ListBullet"/>
        <w:ind w:left="567" w:firstLine="0"/>
      </w:pPr>
      <w:r>
        <w:rPr>
          <w:sz w:val="26"/>
        </w:rPr>
        <w:t>NgayKham do hệ thống xác định, không cho người dùng tự nhập.</w:t>
      </w:r>
    </w:p>
    <w:p w:rsidR="00333033" w:rsidRDefault="00333033" w:rsidP="00333033">
      <w:pPr>
        <w:pStyle w:val="ListBullet"/>
        <w:numPr>
          <w:ilvl w:val="0"/>
          <w:numId w:val="0"/>
        </w:numPr>
      </w:pPr>
      <w:r>
        <w:rPr>
          <w:sz w:val="26"/>
        </w:rPr>
        <w:t>Nếu không hợp lệ, hệ thống phải hiển thị rõ nguyên nhân và không lưu đăng ký.</w:t>
      </w:r>
    </w:p>
    <w:p w:rsidR="00333033" w:rsidRDefault="00333033" w:rsidP="00333033">
      <w:pPr>
        <w:ind w:firstLine="567"/>
        <w:jc w:val="both"/>
      </w:pPr>
      <w:r>
        <w:rPr>
          <w:sz w:val="26"/>
        </w:rPr>
        <w:t>Bệnh nhân chỉ được hủy khi đăng ký còn ở trạng thái Chờ duyệt. Đăng ký Đã duyệt không được tự ý xóa để tránh mất lịch sử; việc thay đổi phải qua nghiệp vụ quản trị phù hợp.</w:t>
      </w:r>
    </w:p>
    <w:p w:rsidR="00333033" w:rsidRDefault="00333033" w:rsidP="00333033">
      <w:pPr>
        <w:pStyle w:val="ListBullet"/>
        <w:numPr>
          <w:ilvl w:val="0"/>
          <w:numId w:val="0"/>
        </w:numPr>
        <w:ind w:left="360"/>
      </w:pPr>
    </w:p>
    <w:p w:rsidR="00962588" w:rsidRDefault="00BC0891">
      <w:pPr>
        <w:pStyle w:val="Heading2"/>
      </w:pPr>
      <w:r>
        <w:rPr>
          <w:b w:val="0"/>
        </w:rPr>
        <w:t>7.4. Xem lịch sử</w:t>
      </w:r>
    </w:p>
    <w:p w:rsidR="00962588" w:rsidRDefault="00BC0891">
      <w:pPr>
        <w:pStyle w:val="ListBullet"/>
      </w:pPr>
      <w:r>
        <w:t>Lịch sắp tới.</w:t>
      </w:r>
    </w:p>
    <w:p w:rsidR="00962588" w:rsidRDefault="00BC0891">
      <w:pPr>
        <w:pStyle w:val="ListBullet"/>
      </w:pPr>
      <w:r>
        <w:t>Lịch hoàn tất.</w:t>
      </w:r>
    </w:p>
    <w:p w:rsidR="00962588" w:rsidRDefault="00BC0891">
      <w:pPr>
        <w:pStyle w:val="ListBullet"/>
      </w:pPr>
      <w:r>
        <w:t>Phiếu khám và dịch vụ.</w:t>
      </w:r>
    </w:p>
    <w:p w:rsidR="00962588" w:rsidRDefault="00BC0891">
      <w:pPr>
        <w:pStyle w:val="Heading2"/>
      </w:pPr>
      <w:r>
        <w:rPr>
          <w:b w:val="0"/>
        </w:rPr>
        <w:t>7.5. Quy tắc lịch sử</w:t>
      </w:r>
    </w:p>
    <w:p w:rsidR="00962588" w:rsidRDefault="00BC0891">
      <w:pPr>
        <w:pStyle w:val="ListBullet"/>
      </w:pPr>
      <w:r>
        <w:t>Không xóa lịch đã phát sinh.</w:t>
      </w:r>
    </w:p>
    <w:p w:rsidR="00962588" w:rsidRDefault="00BC0891">
      <w:pPr>
        <w:pStyle w:val="ListBullet"/>
      </w:pPr>
      <w:r>
        <w:t>Hủy khi chưa hoàn tất.</w:t>
      </w:r>
    </w:p>
    <w:p w:rsidR="00962588" w:rsidRDefault="00BC0891">
      <w:pPr>
        <w:pStyle w:val="Heading2"/>
      </w:pPr>
      <w:r>
        <w:rPr>
          <w:b w:val="0"/>
        </w:rPr>
        <w:t>7.6. Tra cứu cá nhân</w:t>
      </w:r>
    </w:p>
    <w:p w:rsidR="00962588" w:rsidRDefault="00BC0891">
      <w:pPr>
        <w:pStyle w:val="ListBullet"/>
      </w:pPr>
      <w:r>
        <w:t>Ràng buộc theo Session.</w:t>
      </w:r>
    </w:p>
    <w:p w:rsidR="00962588" w:rsidRDefault="00BC0891">
      <w:pPr>
        <w:pStyle w:val="Heading1"/>
      </w:pPr>
      <w:r>
        <w:rPr>
          <w:b w:val="0"/>
        </w:rPr>
        <w:t>8. MODULE 4 - XỬ LÝ KHÁM, THANH TOÁN VÀ THỐNG KÊ</w:t>
      </w:r>
    </w:p>
    <w:p w:rsidR="00962588" w:rsidRDefault="00BC0891">
      <w:pPr>
        <w:pStyle w:val="Heading2"/>
      </w:pPr>
      <w:r>
        <w:rPr>
          <w:b w:val="0"/>
        </w:rPr>
        <w:t>8.1. Phiếu khám</w:t>
      </w:r>
    </w:p>
    <w:p w:rsidR="00962588" w:rsidRDefault="00BC0891">
      <w:r>
        <w:t>PhieuKham: MaPhieuKham, MaLichHen, ChanDoan, KetLuan, NgayKham, GhiChu.</w:t>
      </w:r>
    </w:p>
    <w:p w:rsidR="00962588" w:rsidRDefault="00BC0891">
      <w:pPr>
        <w:pStyle w:val="ListBullet"/>
      </w:pPr>
      <w:r>
        <w:t>Chỉ tạo phiếu khi lịch đã tiếp nhận.</w:t>
      </w:r>
    </w:p>
    <w:p w:rsidR="00962588" w:rsidRDefault="00BC0891">
      <w:pPr>
        <w:pStyle w:val="Heading2"/>
      </w:pPr>
      <w:r>
        <w:rPr>
          <w:b w:val="0"/>
        </w:rPr>
        <w:t>8.2. Tiếp nhận và khám</w:t>
      </w:r>
    </w:p>
    <w:p w:rsidR="00962588" w:rsidRDefault="00BC0891">
      <w:pPr>
        <w:pStyle w:val="ListBullet"/>
      </w:pPr>
      <w:r>
        <w:t>Kiểm tra lịch xác nhận.</w:t>
      </w:r>
    </w:p>
    <w:p w:rsidR="00962588" w:rsidRDefault="00BC0891">
      <w:pPr>
        <w:pStyle w:val="ListBullet"/>
      </w:pPr>
      <w:r>
        <w:t>Cập nhật tiếp nhận.</w:t>
      </w:r>
    </w:p>
    <w:p w:rsidR="00962588" w:rsidRDefault="00BC0891">
      <w:pPr>
        <w:pStyle w:val="ListBullet"/>
      </w:pPr>
      <w:r>
        <w:t>Lập phiếu khám.</w:t>
      </w:r>
    </w:p>
    <w:p w:rsidR="00962588" w:rsidRDefault="00BC0891">
      <w:pPr>
        <w:pStyle w:val="Heading2"/>
      </w:pPr>
      <w:r>
        <w:rPr>
          <w:b w:val="0"/>
        </w:rPr>
        <w:t>8.3. Thanh toán</w:t>
      </w:r>
    </w:p>
    <w:p w:rsidR="00962588" w:rsidRDefault="00BC0891">
      <w:r>
        <w:t>ThanhToan: MaThanhToan, MaPhieuKham, SoTien, NgayThanhToan, PhuongThuc, TrangThai.</w:t>
      </w:r>
    </w:p>
    <w:p w:rsidR="00962588" w:rsidRDefault="00BC0891">
      <w:pPr>
        <w:pStyle w:val="ListBullet"/>
      </w:pPr>
      <w:r>
        <w:t>Tính từ dịch vụ thực tế.</w:t>
      </w:r>
    </w:p>
    <w:p w:rsidR="00962588" w:rsidRDefault="00BC0891">
      <w:pPr>
        <w:pStyle w:val="ListBullet"/>
      </w:pPr>
      <w:r>
        <w:t>Không thanh toán hai lần.</w:t>
      </w:r>
    </w:p>
    <w:p w:rsidR="00962588" w:rsidRDefault="00BC0891">
      <w:pPr>
        <w:pStyle w:val="Heading2"/>
      </w:pPr>
      <w:r>
        <w:rPr>
          <w:b w:val="0"/>
        </w:rPr>
        <w:t>8.4. Hủy lịch</w:t>
      </w:r>
    </w:p>
    <w:p w:rsidR="00962588" w:rsidRDefault="00BC0891">
      <w:pPr>
        <w:pStyle w:val="ListBullet"/>
      </w:pPr>
      <w:r>
        <w:t>Chỉ hủy khi trạng thái cho phép.</w:t>
      </w:r>
    </w:p>
    <w:p w:rsidR="00962588" w:rsidRDefault="00BC0891">
      <w:pPr>
        <w:pStyle w:val="ListBullet"/>
      </w:pPr>
      <w:r>
        <w:t>Lưu lý do.</w:t>
      </w:r>
    </w:p>
    <w:p w:rsidR="00962588" w:rsidRDefault="00BC0891">
      <w:pPr>
        <w:pStyle w:val="Heading2"/>
      </w:pPr>
      <w:r>
        <w:rPr>
          <w:b w:val="0"/>
        </w:rPr>
        <w:t>8.5. Dashboard</w:t>
      </w:r>
    </w:p>
    <w:p w:rsidR="00962588" w:rsidRDefault="00BC0891">
      <w:pPr>
        <w:pStyle w:val="ListBullet"/>
      </w:pPr>
      <w:r>
        <w:t>Tổng bệnh nhân, bác sĩ, phòng, lịch hẹn, chờ xác nhận, lượt hoàn tất, doanh thu.</w:t>
      </w:r>
    </w:p>
    <w:p w:rsidR="00962588" w:rsidRDefault="00BC0891">
      <w:pPr>
        <w:pStyle w:val="Heading2"/>
      </w:pPr>
      <w:r>
        <w:rPr>
          <w:b w:val="0"/>
        </w:rPr>
        <w:t>8.6. Thống kê LINQ</w:t>
      </w:r>
    </w:p>
    <w:p w:rsidR="00962588" w:rsidRDefault="00BC0891">
      <w:pPr>
        <w:pStyle w:val="ListBullet"/>
      </w:pPr>
      <w:r>
        <w:t>Lịch theo chuyên khoa.</w:t>
      </w:r>
    </w:p>
    <w:p w:rsidR="00962588" w:rsidRDefault="00BC0891">
      <w:pPr>
        <w:pStyle w:val="ListBullet"/>
      </w:pPr>
      <w:r>
        <w:t>Bác sĩ nhiều lượt khám.</w:t>
      </w:r>
    </w:p>
    <w:p w:rsidR="00962588" w:rsidRDefault="00BC0891">
      <w:pPr>
        <w:pStyle w:val="ListBullet"/>
      </w:pPr>
      <w:r>
        <w:t>Dịch vụ dùng nhiều.</w:t>
      </w:r>
    </w:p>
    <w:p w:rsidR="00962588" w:rsidRDefault="00BC0891">
      <w:pPr>
        <w:pStyle w:val="ListBullet"/>
      </w:pPr>
      <w:r>
        <w:t>Doanh thu theo tháng.</w:t>
      </w:r>
    </w:p>
    <w:p w:rsidR="00962588" w:rsidRDefault="00BC0891">
      <w:pPr>
        <w:pStyle w:val="ListBullet"/>
      </w:pPr>
      <w:r>
        <w:t>Tỷ lệ hoàn tất/hủy.</w:t>
      </w:r>
    </w:p>
    <w:p w:rsidR="00962588" w:rsidRDefault="00BC0891">
      <w:pPr>
        <w:pStyle w:val="ListBullet"/>
      </w:pPr>
      <w:r>
        <w:t>Bệnh nhân theo tháng.</w:t>
      </w:r>
    </w:p>
    <w:p w:rsidR="00962588" w:rsidRDefault="00BC0891">
      <w:pPr>
        <w:pStyle w:val="Heading2"/>
      </w:pPr>
      <w:r>
        <w:rPr>
          <w:b w:val="0"/>
        </w:rPr>
        <w:t>8.7. Bảo toàn lịch sử</w:t>
      </w:r>
    </w:p>
    <w:p w:rsidR="00962588" w:rsidRDefault="00BC0891">
      <w:pPr>
        <w:pStyle w:val="ListBullet"/>
      </w:pPr>
      <w:r>
        <w:t>Không Delete lịch hẹn/phiếu khám/thanh toán.</w:t>
      </w:r>
    </w:p>
    <w:p w:rsidR="00962588" w:rsidRDefault="00BC0891">
      <w:pPr>
        <w:pStyle w:val="ListBullet"/>
      </w:pPr>
      <w:r>
        <w:t>Truy vấn lịch sử theo bệnh nhân/bác sĩ.</w:t>
      </w:r>
    </w:p>
    <w:p w:rsidR="00962588" w:rsidRDefault="00BC0891">
      <w:pPr>
        <w:pStyle w:val="Heading1"/>
      </w:pPr>
      <w:r>
        <w:rPr>
          <w:b w:val="0"/>
        </w:rPr>
        <w:t>9. THIẾT KẾ CƠ SỞ DỮ LIỆU</w:t>
      </w:r>
    </w:p>
    <w:p w:rsidR="00962588" w:rsidRDefault="00BC0891">
      <w:r>
        <w:t>Các Entity chính tối thiểu gồm:</w:t>
      </w:r>
    </w:p>
    <w:p w:rsidR="00962588" w:rsidRDefault="00BC0891">
      <w:pPr>
        <w:pStyle w:val="ListBullet"/>
      </w:pPr>
      <w:r>
        <w:t>TaiKhoan</w:t>
      </w:r>
    </w:p>
    <w:p w:rsidR="00962588" w:rsidRDefault="00BC0891">
      <w:pPr>
        <w:pStyle w:val="ListBullet"/>
      </w:pPr>
      <w:r>
        <w:t>ChuyenKhoa</w:t>
      </w:r>
    </w:p>
    <w:p w:rsidR="00962588" w:rsidRDefault="00BC0891">
      <w:pPr>
        <w:pStyle w:val="ListBullet"/>
      </w:pPr>
      <w:r>
        <w:t>DichVuKham</w:t>
      </w:r>
    </w:p>
    <w:p w:rsidR="00962588" w:rsidRDefault="00BC0891">
      <w:pPr>
        <w:pStyle w:val="ListBullet"/>
      </w:pPr>
      <w:r>
        <w:t>BacSi</w:t>
      </w:r>
    </w:p>
    <w:p w:rsidR="00962588" w:rsidRDefault="00BC0891">
      <w:pPr>
        <w:pStyle w:val="ListBullet"/>
      </w:pPr>
      <w:r>
        <w:t>PhongKham</w:t>
      </w:r>
    </w:p>
    <w:p w:rsidR="00962588" w:rsidRDefault="00BC0891">
      <w:pPr>
        <w:pStyle w:val="ListBullet"/>
      </w:pPr>
      <w:r>
        <w:t>BenhNhan</w:t>
      </w:r>
    </w:p>
    <w:p w:rsidR="00962588" w:rsidRDefault="00BC0891">
      <w:pPr>
        <w:pStyle w:val="ListBullet"/>
      </w:pPr>
      <w:r>
        <w:t>LichHen</w:t>
      </w:r>
    </w:p>
    <w:p w:rsidR="00962588" w:rsidRDefault="00BC0891">
      <w:pPr>
        <w:pStyle w:val="ListBullet"/>
      </w:pPr>
      <w:r>
        <w:t>PhieuKham</w:t>
      </w:r>
    </w:p>
    <w:p w:rsidR="00962588" w:rsidRDefault="00BC0891">
      <w:pPr>
        <w:pStyle w:val="ListBullet"/>
      </w:pPr>
      <w:r>
        <w:t>ThanhToan</w:t>
      </w:r>
    </w:p>
    <w:p w:rsidR="00962588" w:rsidRDefault="00BC0891">
      <w:r>
        <w:t>Quan hệ giữa các Entity phải phản ánh đúng nghiệp vụ, có Primary Key, Foreign Key và Navigation Property phù hợp. Sinh viên phải xác định kiểu dữ liệu, Required/Nullable, độ dài chuỗi, Validation và các ràng buộc nghiệp vụ.</w:t>
      </w:r>
    </w:p>
    <w:p w:rsidR="00962588" w:rsidRDefault="00BC0891">
      <w:pPr>
        <w:pStyle w:val="Heading2"/>
      </w:pPr>
      <w:r>
        <w:rPr>
          <w:b w:val="0"/>
        </w:rPr>
        <w:t>9.1. Yêu cầu ràng buộc dữ liệu</w:t>
      </w:r>
    </w:p>
    <w:p w:rsidR="00962588" w:rsidRDefault="00BC0891">
      <w:pPr>
        <w:pStyle w:val="ListBullet"/>
      </w:pPr>
      <w:r>
        <w:t>Thiết lập khóa ngoại và Navigation Property phù hợp để Include dữ liệu liên quan khi hiển thị.</w:t>
      </w:r>
    </w:p>
    <w:p w:rsidR="00962588" w:rsidRDefault="00BC0891">
      <w:pPr>
        <w:pStyle w:val="ListBullet"/>
      </w:pPr>
      <w:r>
        <w:t>Các trường ngày kết thúc/ngày hoàn tất có thể Nullable khi nghiệp vụ chưa kết thúc.</w:t>
      </w:r>
    </w:p>
    <w:p w:rsidR="00962588" w:rsidRDefault="00BC0891">
      <w:pPr>
        <w:pStyle w:val="ListBullet"/>
      </w:pPr>
      <w:r>
        <w:t>Các trường trạng thái phải sử dụng tập giá trị thống nhất trong toàn Project.</w:t>
      </w:r>
    </w:p>
    <w:p w:rsidR="00962588" w:rsidRDefault="00BC0891">
      <w:pPr>
        <w:pStyle w:val="ListBullet"/>
      </w:pPr>
      <w:r>
        <w:t>Thiết kế phải hỗ trợ lưu lịch sử nghiệp vụ; không ghi đè dữ liệu lịch sử bằng thao tác sửa tùy ý.</w:t>
      </w:r>
    </w:p>
    <w:p w:rsidR="00962588" w:rsidRDefault="00BC0891">
      <w:pPr>
        <w:pStyle w:val="Heading2"/>
      </w:pPr>
      <w:r>
        <w:rPr>
          <w:b w:val="0"/>
        </w:rPr>
        <w:t>9.2. Dữ liệu và tính nhất quán</w:t>
      </w:r>
    </w:p>
    <w:p w:rsidR="00962588" w:rsidRDefault="00BC0891">
      <w:r>
        <w:t>Khi xóa hoặc thay đổi dữ liệu danh mục, nhóm phải xem xét dữ liệu liên quan. Không để thao tác xóa làm mất lịch sử giao dịch đã phát sinh.</w:t>
      </w:r>
    </w:p>
    <w:p w:rsidR="00962588" w:rsidRDefault="00BC0891">
      <w:pPr>
        <w:pStyle w:val="Heading1"/>
      </w:pPr>
      <w:r>
        <w:rPr>
          <w:b w:val="0"/>
        </w:rPr>
        <w:t>10. ENTITY FRAMEWORK CORE VÀ MIGRATION</w:t>
      </w:r>
    </w:p>
    <w:p w:rsidR="00962588" w:rsidRDefault="00BC0891">
      <w:r>
        <w:t>Cơ sở dữ liệu bắt buộc xây dựng bằng Entity Framework Core 10 theo phương pháp Code First.</w:t>
      </w:r>
    </w:p>
    <w:p w:rsidR="00962588" w:rsidRDefault="00BC0891">
      <w:r>
        <w:t>Entity -&gt; DbContext -&gt; Migration -&gt; SQL Server</w:t>
      </w:r>
    </w:p>
    <w:p w:rsidR="00962588" w:rsidRDefault="00BC0891">
      <w:pPr>
        <w:pStyle w:val="ListBullet"/>
      </w:pPr>
      <w:r>
        <w:t>Xây dựng Entity.</w:t>
      </w:r>
    </w:p>
    <w:p w:rsidR="00962588" w:rsidRDefault="00BC0891">
      <w:pPr>
        <w:pStyle w:val="ListBullet"/>
      </w:pPr>
      <w:r>
        <w:t>Xây dựng DbContext và DbSet.</w:t>
      </w:r>
    </w:p>
    <w:p w:rsidR="00962588" w:rsidRDefault="00BC0891">
      <w:pPr>
        <w:pStyle w:val="ListBullet"/>
      </w:pPr>
      <w:r>
        <w:t>Cấu hình Connection String.</w:t>
      </w:r>
    </w:p>
    <w:p w:rsidR="00962588" w:rsidRDefault="00BC0891">
      <w:pPr>
        <w:pStyle w:val="ListBullet"/>
      </w:pPr>
      <w:r>
        <w:t>Tạo Migration.</w:t>
      </w:r>
    </w:p>
    <w:p w:rsidR="00962588" w:rsidRDefault="00BC0891">
      <w:pPr>
        <w:pStyle w:val="ListBullet"/>
      </w:pPr>
      <w:r>
        <w:t>Cập nhật Database.</w:t>
      </w:r>
    </w:p>
    <w:p w:rsidR="00962588" w:rsidRDefault="00BC0891">
      <w:pPr>
        <w:pStyle w:val="ListBullet"/>
      </w:pPr>
      <w:r>
        <w:t>Truy xuất dữ liệu bằng Entity Framework Core và LINQ.</w:t>
      </w:r>
    </w:p>
    <w:p w:rsidR="00962588" w:rsidRDefault="00BC0891">
      <w:r>
        <w:t>Không sử dụng câu lệnh SQL viết trực tiếp để thay thế các chức năng CRUD bắt buộc.</w:t>
      </w:r>
    </w:p>
    <w:p w:rsidR="00962588" w:rsidRDefault="00BC0891">
      <w:pPr>
        <w:pStyle w:val="Heading2"/>
      </w:pPr>
      <w:r>
        <w:rPr>
          <w:b w:val="0"/>
        </w:rPr>
        <w:t>10.1. Yêu cầu Migration trong quá trình làm nhóm</w:t>
      </w:r>
    </w:p>
    <w:p w:rsidR="00962588" w:rsidRDefault="00BC0891">
      <w:pPr>
        <w:pStyle w:val="ListBullet"/>
      </w:pPr>
      <w:r>
        <w:t>Migration phải được lưu trong Repository GitHub cùng Source Code.</w:t>
      </w:r>
    </w:p>
    <w:p w:rsidR="00962588" w:rsidRDefault="00BC0891">
      <w:pPr>
        <w:pStyle w:val="ListBullet"/>
      </w:pPr>
      <w:r>
        <w:t>Các thành viên thống nhất Entity trước khi tạo Migration.</w:t>
      </w:r>
    </w:p>
    <w:p w:rsidR="00962588" w:rsidRDefault="00BC0891">
      <w:pPr>
        <w:pStyle w:val="ListBullet"/>
      </w:pPr>
      <w:r>
        <w:t>Khi thay đổi Entity phải tạo Migration mới có tên thể hiện nội dung thay đổi.</w:t>
      </w:r>
    </w:p>
    <w:p w:rsidR="00962588" w:rsidRDefault="00BC0891">
      <w:pPr>
        <w:pStyle w:val="ListBullet"/>
      </w:pPr>
      <w:r>
        <w:t>Project sau khi clone phải có khả năng cấu hình Connection String và tạo Database từ Migration.</w:t>
      </w:r>
    </w:p>
    <w:p w:rsidR="00962588" w:rsidRDefault="00BC0891">
      <w:pPr>
        <w:pStyle w:val="Heading1"/>
      </w:pPr>
      <w:r>
        <w:rPr>
          <w:b w:val="0"/>
        </w:rPr>
        <w:t>11. YÊU CẦU VỀ ASP.NET CORE MVC</w:t>
      </w:r>
    </w:p>
    <w:p w:rsidR="00962588" w:rsidRDefault="00BC0891">
      <w:pPr>
        <w:pStyle w:val="ListBullet"/>
      </w:pPr>
      <w:r>
        <w:t>TaiKhoanController</w:t>
      </w:r>
    </w:p>
    <w:p w:rsidR="00962588" w:rsidRDefault="00BC0891">
      <w:pPr>
        <w:pStyle w:val="ListBullet"/>
      </w:pPr>
      <w:r>
        <w:t>DanhMucController</w:t>
      </w:r>
    </w:p>
    <w:p w:rsidR="00962588" w:rsidRDefault="00BC0891">
      <w:pPr>
        <w:pStyle w:val="ListBullet"/>
      </w:pPr>
      <w:r>
        <w:t>DoiTuongController</w:t>
      </w:r>
    </w:p>
    <w:p w:rsidR="00962588" w:rsidRDefault="00BC0891">
      <w:pPr>
        <w:pStyle w:val="ListBullet"/>
      </w:pPr>
      <w:r>
        <w:t>NghiepVuController</w:t>
      </w:r>
    </w:p>
    <w:p w:rsidR="00962588" w:rsidRDefault="00BC0891">
      <w:pPr>
        <w:pStyle w:val="ListBullet"/>
      </w:pPr>
      <w:r>
        <w:t>ThongKeController</w:t>
      </w:r>
    </w:p>
    <w:p w:rsidR="00962588" w:rsidRDefault="00BC0891">
      <w:r>
        <w:t>Không xây dựng toàn bộ hệ thống trong một Controller. Phải sử dụng phù hợp Model/Entity, Controller, Action, View, ViewModel khi cần, Model Binding, Data Annotation, Validation, Razor Syntax, Tag Helper/HTML Helper, EF Core và LINQ.</w:t>
      </w:r>
    </w:p>
    <w:p w:rsidR="00962588" w:rsidRDefault="00BC0891">
      <w:pPr>
        <w:pStyle w:val="Heading2"/>
      </w:pPr>
      <w:r>
        <w:rPr>
          <w:b w:val="0"/>
        </w:rPr>
        <w:t>11.1. Quy định Action và xử lý dữ liệu</w:t>
      </w:r>
    </w:p>
    <w:p w:rsidR="00962588" w:rsidRDefault="00BC0891">
      <w:pPr>
        <w:pStyle w:val="ListBullet"/>
      </w:pPr>
      <w:r>
        <w:t>Create/Edit POST phải kiểm tra ModelState.IsValid.</w:t>
      </w:r>
    </w:p>
    <w:p w:rsidR="00962588" w:rsidRDefault="00BC0891">
      <w:pPr>
        <w:pStyle w:val="ListBullet"/>
      </w:pPr>
      <w:r>
        <w:t>Thao tác thay đổi dữ liệu quan trọng sử dụng POST và ValidateAntiForgeryToken khi phù hợp.</w:t>
      </w:r>
    </w:p>
    <w:p w:rsidR="00962588" w:rsidRDefault="00BC0891">
      <w:pPr>
        <w:pStyle w:val="ListBullet"/>
      </w:pPr>
      <w:r>
        <w:t>Không tìm thấy bản ghi phải xử lý NotFound hoặc thông báo phù hợp.</w:t>
      </w:r>
    </w:p>
    <w:p w:rsidR="00962588" w:rsidRDefault="00BC0891">
      <w:pPr>
        <w:pStyle w:val="ListBullet"/>
      </w:pPr>
      <w:r>
        <w:t>Dữ liệu select phải được nạp lại khi View trả về do Validation lỗi.</w:t>
      </w:r>
    </w:p>
    <w:p w:rsidR="00962588" w:rsidRDefault="00BC0891">
      <w:pPr>
        <w:pStyle w:val="ListBullet"/>
      </w:pPr>
      <w:r>
        <w:t>Khuyến khích async/await với EF Core nhưng sinh viên phải giải thích được mã nguồn.</w:t>
      </w:r>
    </w:p>
    <w:p w:rsidR="00962588" w:rsidRDefault="00BC0891">
      <w:pPr>
        <w:pStyle w:val="Heading1"/>
      </w:pPr>
      <w:r>
        <w:rPr>
          <w:b w:val="0"/>
        </w:rPr>
        <w:t>12. VALIDATION VÀ XỬ LÝ NGHIỆP VỤ</w:t>
      </w:r>
    </w:p>
    <w:p w:rsidR="00962588" w:rsidRDefault="00BC0891">
      <w:r>
        <w:t>Sử dụng Data Annotation phù hợp như [Required], [StringLength], [Range], [EmailAddress], [Phone], [Display].</w:t>
      </w:r>
    </w:p>
    <w:p w:rsidR="00962588" w:rsidRDefault="00BC0891">
      <w:pPr>
        <w:pStyle w:val="ListBullet"/>
      </w:pPr>
      <w:r>
        <w:t>Mã bệnh nhân không trùng.</w:t>
      </w:r>
    </w:p>
    <w:p w:rsidR="00962588" w:rsidRDefault="00BC0891">
      <w:pPr>
        <w:pStyle w:val="ListBullet"/>
      </w:pPr>
      <w:r>
        <w:t>Email và số điện thoại hợp lệ.</w:t>
      </w:r>
    </w:p>
    <w:p w:rsidR="00962588" w:rsidRDefault="00BC0891">
      <w:pPr>
        <w:pStyle w:val="ListBullet"/>
      </w:pPr>
      <w:r>
        <w:t>Phí dịch vụ &gt; 0.</w:t>
      </w:r>
    </w:p>
    <w:p w:rsidR="00962588" w:rsidRDefault="00BC0891">
      <w:pPr>
        <w:pStyle w:val="ListBullet"/>
      </w:pPr>
      <w:r>
        <w:t>Lịch khám phải thuộc bác sĩ/phòng đang hoạt động.</w:t>
      </w:r>
    </w:p>
    <w:p w:rsidR="00962588" w:rsidRDefault="00BC0891">
      <w:pPr>
        <w:pStyle w:val="ListBullet"/>
      </w:pPr>
      <w:r>
        <w:t>Không đặt hai lịch trùng thời gian với cùng bác sĩ.</w:t>
      </w:r>
    </w:p>
    <w:p w:rsidR="00962588" w:rsidRDefault="00BC0891">
      <w:pPr>
        <w:pStyle w:val="ListBullet"/>
      </w:pPr>
      <w:r>
        <w:t>Không đặt khung giờ đã kín.</w:t>
      </w:r>
    </w:p>
    <w:p w:rsidR="00962588" w:rsidRDefault="00BC0891">
      <w:pPr>
        <w:pStyle w:val="ListBullet"/>
      </w:pPr>
      <w:r>
        <w:t>Không đặt lịch ở thời điểm đã qua.</w:t>
      </w:r>
    </w:p>
    <w:p w:rsidR="00962588" w:rsidRDefault="00BC0891">
      <w:pPr>
        <w:pStyle w:val="ListBullet"/>
      </w:pPr>
      <w:r>
        <w:t>Không hủy lịch đã hoàn tất.</w:t>
      </w:r>
    </w:p>
    <w:p w:rsidR="00962588" w:rsidRDefault="00BC0891">
      <w:pPr>
        <w:pStyle w:val="ListBullet"/>
      </w:pPr>
      <w:r>
        <w:t>Không thanh toán hai lần.</w:t>
      </w:r>
    </w:p>
    <w:p w:rsidR="00962588" w:rsidRDefault="00BC0891">
      <w:pPr>
        <w:pStyle w:val="ListBullet"/>
      </w:pPr>
      <w:r>
        <w:t>Tổng tiền tính từ dịch vụ thực tế.</w:t>
      </w:r>
    </w:p>
    <w:p w:rsidR="00962588" w:rsidRDefault="00BC0891">
      <w:pPr>
        <w:pStyle w:val="ListBullet"/>
      </w:pPr>
      <w:r>
        <w:t>Chỉ tài khoản có quyền được cập nhật trạng thái khám và thanh toán.</w:t>
      </w:r>
    </w:p>
    <w:p w:rsidR="00962588" w:rsidRDefault="00BC0891">
      <w:r>
        <w:t>Các quy tắc nghiệp vụ không phù hợp với Data Annotation phải kiểm tra tại Controller hoặc lớp xử lý nghiệp vụ.</w:t>
      </w:r>
    </w:p>
    <w:p w:rsidR="00962588" w:rsidRDefault="00BC0891">
      <w:pPr>
        <w:pStyle w:val="Heading2"/>
      </w:pPr>
      <w:r>
        <w:rPr>
          <w:b w:val="0"/>
        </w:rPr>
        <w:t>12.1. Validation theo từng tầng</w:t>
      </w:r>
    </w:p>
    <w:p w:rsidR="00962588" w:rsidRDefault="00BC0891">
      <w:pPr>
        <w:pStyle w:val="ListBullet"/>
      </w:pPr>
      <w:r>
        <w:t>Data Annotation: bắt buộc, độ dài, định dạng Email/Phone, khoảng giá trị.</w:t>
      </w:r>
    </w:p>
    <w:p w:rsidR="00962588" w:rsidRDefault="00BC0891">
      <w:pPr>
        <w:pStyle w:val="ListBullet"/>
      </w:pPr>
      <w:r>
        <w:t>LINQ/Database: kiểm tra trùng, trạng thái, điều kiện giao dịch và quan hệ giữa nhiều Entity.</w:t>
      </w:r>
    </w:p>
    <w:p w:rsidR="00962588" w:rsidRDefault="00BC0891">
      <w:pPr>
        <w:pStyle w:val="ListBullet"/>
      </w:pPr>
      <w:r>
        <w:t>Sau khi kiểm tra nghiệp vụ thất bại phải trả lại View kèm thông báo rõ nguyên nhân.</w:t>
      </w:r>
    </w:p>
    <w:p w:rsidR="00962588" w:rsidRDefault="00BC0891">
      <w:pPr>
        <w:pStyle w:val="Heading1"/>
      </w:pPr>
      <w:r>
        <w:rPr>
          <w:b w:val="0"/>
        </w:rPr>
        <w:t>13. YÊU CẦU VỀ RAZOR VIEW</w:t>
      </w:r>
    </w:p>
    <w:p w:rsidR="00962588" w:rsidRDefault="00BC0891">
      <w:pPr>
        <w:pStyle w:val="ListBullet"/>
      </w:pPr>
      <w:r>
        <w:t>Ngày dùng type="date".</w:t>
      </w:r>
    </w:p>
    <w:p w:rsidR="00962588" w:rsidRDefault="00BC0891">
      <w:pPr>
        <w:pStyle w:val="ListBullet"/>
      </w:pPr>
      <w:r>
        <w:t>Mô tả/Ghi chú dùng textarea.</w:t>
      </w:r>
    </w:p>
    <w:p w:rsidR="00962588" w:rsidRDefault="00BC0891">
      <w:pPr>
        <w:pStyle w:val="ListBullet"/>
      </w:pPr>
      <w:r>
        <w:t>Đối tượng liên quan dùng select.</w:t>
      </w:r>
    </w:p>
    <w:p w:rsidR="00962588" w:rsidRDefault="00BC0891">
      <w:pPr>
        <w:pStyle w:val="ListBullet"/>
      </w:pPr>
      <w:r>
        <w:t>Giới tính hoặc trạng thái dùng radio/select phù hợp.</w:t>
      </w:r>
    </w:p>
    <w:p w:rsidR="00962588" w:rsidRDefault="00BC0891">
      <w:pPr>
        <w:pStyle w:val="ListBullet"/>
      </w:pPr>
      <w:r>
        <w:t>Có Validation Message.</w:t>
      </w:r>
    </w:p>
    <w:p w:rsidR="00962588" w:rsidRDefault="00BC0891">
      <w:pPr>
        <w:pStyle w:val="ListBullet"/>
      </w:pPr>
      <w:r>
        <w:t>Hiển thị tên đối tượng liên quan thay cho chỉ mã khóa ngoại.</w:t>
      </w:r>
    </w:p>
    <w:p w:rsidR="00962588" w:rsidRDefault="00BC0891">
      <w:pPr>
        <w:pStyle w:val="ListBullet"/>
      </w:pPr>
      <w:r>
        <w:t>Định dạng ngày và tiền phù hợp.</w:t>
      </w:r>
    </w:p>
    <w:p w:rsidR="00962588" w:rsidRDefault="00BC0891">
      <w:pPr>
        <w:pStyle w:val="Heading2"/>
      </w:pPr>
      <w:r>
        <w:rPr>
          <w:b w:val="0"/>
        </w:rPr>
        <w:t>13.1. Yêu cầu trang danh sách và biểu mẫu</w:t>
      </w:r>
    </w:p>
    <w:p w:rsidR="00962588" w:rsidRDefault="00BC0891">
      <w:pPr>
        <w:pStyle w:val="ListBullet"/>
      </w:pPr>
      <w:r>
        <w:t>Index phải hiển thị thông tin cần thiết để hiểu dữ liệu.</w:t>
      </w:r>
    </w:p>
    <w:p w:rsidR="00962588" w:rsidRDefault="00BC0891">
      <w:pPr>
        <w:pStyle w:val="ListBullet"/>
      </w:pPr>
      <w:r>
        <w:t>Form Create/Edit chỉ cho nhập trường người dùng có quyền thay đổi.</w:t>
      </w:r>
    </w:p>
    <w:p w:rsidR="00962588" w:rsidRDefault="00BC0891">
      <w:pPr>
        <w:pStyle w:val="ListBullet"/>
      </w:pPr>
      <w:r>
        <w:t>Nút nghiệp vụ chỉ hiển thị khi trạng thái cho phép, đồng thời Controller vẫn kiểm tra lại.</w:t>
      </w:r>
    </w:p>
    <w:p w:rsidR="00962588" w:rsidRDefault="00BC0891">
      <w:pPr>
        <w:pStyle w:val="Heading1"/>
      </w:pPr>
      <w:r>
        <w:rPr>
          <w:b w:val="0"/>
        </w:rPr>
        <w:t>14. TÌM KIẾM, LỌC, SẮP XẾP, PHÂN TRANG VÀ LINQ</w:t>
      </w:r>
    </w:p>
    <w:p w:rsidR="00962588" w:rsidRDefault="00BC0891">
      <w:r>
        <w:t>Danh sách nghiệp vụ chính bắt buộc thực hiện đầy đủ: Tìm kiếm + Lọc + Sắp xếp + Phân trang. Khi chuyển trang phải giữ toàn bộ điều kiện.</w:t>
      </w:r>
    </w:p>
    <w:p w:rsidR="00962588" w:rsidRDefault="00BC0891">
      <w:r>
        <w:t>Không tải toàn bộ dữ liệu rồi dùng JavaScript để giả lập phân trang.</w:t>
      </w:r>
    </w:p>
    <w:p w:rsidR="00962588" w:rsidRDefault="00BC0891">
      <w:pPr>
        <w:pStyle w:val="Heading2"/>
      </w:pPr>
      <w:r>
        <w:rPr>
          <w:b w:val="0"/>
        </w:rPr>
        <w:t>14.1. Yêu cầu truy vấn LINQ bắt buộc khi bảo vệ</w:t>
      </w:r>
    </w:p>
    <w:p w:rsidR="00962588" w:rsidRDefault="00BC0891">
      <w:pPr>
        <w:pStyle w:val="ListBullet"/>
      </w:pPr>
      <w:r>
        <w:t>Where() cho tìm kiếm/lọc.</w:t>
      </w:r>
    </w:p>
    <w:p w:rsidR="00962588" w:rsidRDefault="00BC0891">
      <w:pPr>
        <w:pStyle w:val="ListBullet"/>
      </w:pPr>
      <w:r>
        <w:t>OrderBy()/OrderByDescending() cho sắp xếp.</w:t>
      </w:r>
    </w:p>
    <w:p w:rsidR="00962588" w:rsidRDefault="00BC0891">
      <w:pPr>
        <w:pStyle w:val="ListBullet"/>
      </w:pPr>
      <w:r>
        <w:t>Count()/Any() cho kiểm tra nghiệp vụ.</w:t>
      </w:r>
    </w:p>
    <w:p w:rsidR="00962588" w:rsidRDefault="00BC0891">
      <w:pPr>
        <w:pStyle w:val="ListBullet"/>
      </w:pPr>
      <w:r>
        <w:t>GroupBy() cho thống kê.</w:t>
      </w:r>
    </w:p>
    <w:p w:rsidR="00962588" w:rsidRDefault="00BC0891">
      <w:pPr>
        <w:pStyle w:val="ListBullet"/>
      </w:pPr>
      <w:r>
        <w:t>Skip()/Take() hoặc tương đương cho phân trang.</w:t>
      </w:r>
    </w:p>
    <w:p w:rsidR="00962588" w:rsidRDefault="00BC0891">
      <w:pPr>
        <w:pStyle w:val="Heading1"/>
      </w:pPr>
      <w:r>
        <w:rPr>
          <w:b w:val="0"/>
        </w:rPr>
        <w:t>15. DỮ LIỆU MẪU</w:t>
      </w:r>
    </w:p>
    <w:p w:rsidR="00962588" w:rsidRDefault="00BC0891">
      <w:pPr>
        <w:pStyle w:val="ListBullet"/>
      </w:pPr>
      <w:r>
        <w:t>Tối thiểu 05 bản ghi danh mục chính.</w:t>
      </w:r>
    </w:p>
    <w:p w:rsidR="00962588" w:rsidRDefault="00BC0891">
      <w:pPr>
        <w:pStyle w:val="ListBullet"/>
      </w:pPr>
      <w:r>
        <w:t>Tối thiểu 30 bản ghi đối tượng nghiệp vụ.</w:t>
      </w:r>
    </w:p>
    <w:p w:rsidR="00962588" w:rsidRDefault="00BC0891">
      <w:pPr>
        <w:pStyle w:val="ListBullet"/>
      </w:pPr>
      <w:r>
        <w:t>01-02 tài khoản Admin.</w:t>
      </w:r>
    </w:p>
    <w:p w:rsidR="00962588" w:rsidRDefault="00BC0891">
      <w:pPr>
        <w:pStyle w:val="ListBullet"/>
      </w:pPr>
      <w:r>
        <w:t>Tài khoản người dùng tương ứng.</w:t>
      </w:r>
    </w:p>
    <w:p w:rsidR="00962588" w:rsidRDefault="00BC0891">
      <w:pPr>
        <w:pStyle w:val="ListBullet"/>
      </w:pPr>
      <w:r>
        <w:t>Tối thiểu 30 giao dịch/nghiệp vụ.</w:t>
      </w:r>
    </w:p>
    <w:p w:rsidR="00962588" w:rsidRDefault="00BC0891">
      <w:pPr>
        <w:pStyle w:val="ListBullet"/>
      </w:pPr>
      <w:r>
        <w:t>Dữ liệu đủ để tạo nhiều trang và nhiều trạng thái nghiệp vụ.</w:t>
      </w:r>
    </w:p>
    <w:p w:rsidR="00962588" w:rsidRDefault="00BC0891">
      <w:r>
        <w:t>Dữ liệu phải đủ để kiểm tra CRUD, Validation, Search, Filter, Sort, Pagination, đăng nhập, phân quyền, nghiệp vụ chính, Dashboard và thống kê.</w:t>
      </w:r>
    </w:p>
    <w:p w:rsidR="00962588" w:rsidRDefault="00BC0891">
      <w:pPr>
        <w:pStyle w:val="Heading2"/>
      </w:pPr>
      <w:r>
        <w:rPr>
          <w:b w:val="0"/>
        </w:rPr>
        <w:t>15.1. Yêu cầu tình huống dữ liệu kiểm thử</w:t>
      </w:r>
    </w:p>
    <w:p w:rsidR="00962588" w:rsidRDefault="00BC0891">
      <w:pPr>
        <w:pStyle w:val="ListBullet"/>
      </w:pPr>
      <w:r>
        <w:t>Có dữ liệu ở nhiều trạng thái khác nhau.</w:t>
      </w:r>
    </w:p>
    <w:p w:rsidR="00962588" w:rsidRDefault="00BC0891">
      <w:pPr>
        <w:pStyle w:val="ListBullet"/>
      </w:pPr>
      <w:r>
        <w:t>Có trường hợp đủ điều kiện và không đủ điều kiện thực hiện nghiệp vụ.</w:t>
      </w:r>
    </w:p>
    <w:p w:rsidR="00962588" w:rsidRDefault="00BC0891">
      <w:pPr>
        <w:pStyle w:val="ListBullet"/>
      </w:pPr>
      <w:r>
        <w:t>Có dữ liệu lịch sử đã hoàn tất.</w:t>
      </w:r>
    </w:p>
    <w:p w:rsidR="00962588" w:rsidRDefault="00BC0891">
      <w:pPr>
        <w:pStyle w:val="ListBullet"/>
      </w:pPr>
      <w:r>
        <w:t>Có dữ liệu để kiểm tra điều kiện biên và trường hợp không có kết quả.</w:t>
      </w:r>
    </w:p>
    <w:p w:rsidR="00962588" w:rsidRDefault="00BC0891">
      <w:pPr>
        <w:pStyle w:val="Heading1"/>
      </w:pPr>
      <w:r>
        <w:rPr>
          <w:b w:val="0"/>
        </w:rPr>
        <w:t>16. YÊU CẦU GIAO DIỆN</w:t>
      </w:r>
    </w:p>
    <w:p w:rsidR="00962588" w:rsidRDefault="00BC0891">
      <w:pPr>
        <w:pStyle w:val="Heading2"/>
      </w:pPr>
      <w:r>
        <w:rPr>
          <w:b w:val="0"/>
        </w:rPr>
        <w:t>16.1. Phía người dùng</w:t>
      </w:r>
    </w:p>
    <w:p w:rsidR="00962588" w:rsidRDefault="00BC0891">
      <w:pPr>
        <w:pStyle w:val="ListBullet"/>
      </w:pPr>
      <w:r>
        <w:t>Trang chủ.</w:t>
      </w:r>
    </w:p>
    <w:p w:rsidR="00962588" w:rsidRDefault="00BC0891">
      <w:pPr>
        <w:pStyle w:val="ListBullet"/>
      </w:pPr>
      <w:r>
        <w:t>Đăng nhập.</w:t>
      </w:r>
    </w:p>
    <w:p w:rsidR="00962588" w:rsidRDefault="00BC0891">
      <w:pPr>
        <w:pStyle w:val="ListBullet"/>
      </w:pPr>
      <w:r>
        <w:t>Danh sách bác sĩ/dịch vụ.</w:t>
      </w:r>
    </w:p>
    <w:p w:rsidR="00962588" w:rsidRDefault="00BC0891">
      <w:pPr>
        <w:pStyle w:val="ListBullet"/>
      </w:pPr>
      <w:r>
        <w:t>Tìm kiếm/Lọc/Sắp xếp/Phân trang.</w:t>
      </w:r>
    </w:p>
    <w:p w:rsidR="00962588" w:rsidRDefault="00BC0891">
      <w:pPr>
        <w:pStyle w:val="ListBullet"/>
      </w:pPr>
      <w:r>
        <w:t>Đặt lịch.</w:t>
      </w:r>
    </w:p>
    <w:p w:rsidR="00962588" w:rsidRDefault="00BC0891">
      <w:pPr>
        <w:pStyle w:val="ListBullet"/>
      </w:pPr>
      <w:r>
        <w:t>Xem trạng thái lịch.</w:t>
      </w:r>
    </w:p>
    <w:p w:rsidR="00962588" w:rsidRDefault="00BC0891">
      <w:pPr>
        <w:pStyle w:val="ListBullet"/>
      </w:pPr>
      <w:r>
        <w:t>Hủy lịch khi đủ điều kiện.</w:t>
      </w:r>
    </w:p>
    <w:p w:rsidR="00962588" w:rsidRDefault="00BC0891">
      <w:pPr>
        <w:pStyle w:val="ListBullet"/>
      </w:pPr>
      <w:r>
        <w:t>Xem lịch sử khám.</w:t>
      </w:r>
    </w:p>
    <w:p w:rsidR="00962588" w:rsidRDefault="00BC0891">
      <w:pPr>
        <w:pStyle w:val="ListBullet"/>
      </w:pPr>
      <w:r>
        <w:t>Thông tin cá nhân.</w:t>
      </w:r>
    </w:p>
    <w:p w:rsidR="00962588" w:rsidRDefault="00BC0891">
      <w:pPr>
        <w:pStyle w:val="Heading2"/>
      </w:pPr>
      <w:r>
        <w:rPr>
          <w:b w:val="0"/>
        </w:rPr>
        <w:t>16.2. Phía Admin</w:t>
      </w:r>
    </w:p>
    <w:p w:rsidR="00962588" w:rsidRDefault="00BC0891">
      <w:pPr>
        <w:pStyle w:val="ListBullet"/>
      </w:pPr>
      <w:r>
        <w:t>Quản lý chuyên khoa/dịch vụ.</w:t>
      </w:r>
    </w:p>
    <w:p w:rsidR="00962588" w:rsidRDefault="00BC0891">
      <w:pPr>
        <w:pStyle w:val="ListBullet"/>
      </w:pPr>
      <w:r>
        <w:t>Quản lý bác sĩ.</w:t>
      </w:r>
    </w:p>
    <w:p w:rsidR="00962588" w:rsidRDefault="00BC0891">
      <w:pPr>
        <w:pStyle w:val="ListBullet"/>
      </w:pPr>
      <w:r>
        <w:t>Quản lý phòng khám.</w:t>
      </w:r>
    </w:p>
    <w:p w:rsidR="00962588" w:rsidRDefault="00BC0891">
      <w:pPr>
        <w:pStyle w:val="ListBullet"/>
      </w:pPr>
      <w:r>
        <w:t>Quản lý bệnh nhân.</w:t>
      </w:r>
    </w:p>
    <w:p w:rsidR="00962588" w:rsidRDefault="00BC0891">
      <w:pPr>
        <w:pStyle w:val="ListBullet"/>
      </w:pPr>
      <w:r>
        <w:t>Quản lý lịch hẹn.</w:t>
      </w:r>
    </w:p>
    <w:p w:rsidR="00962588" w:rsidRDefault="00BC0891">
      <w:pPr>
        <w:pStyle w:val="ListBullet"/>
      </w:pPr>
      <w:r>
        <w:t>Tiếp nhận/khám.</w:t>
      </w:r>
    </w:p>
    <w:p w:rsidR="00962588" w:rsidRDefault="00BC0891">
      <w:pPr>
        <w:pStyle w:val="ListBullet"/>
      </w:pPr>
      <w:r>
        <w:t>Thanh toán.</w:t>
      </w:r>
    </w:p>
    <w:p w:rsidR="00962588" w:rsidRDefault="00BC0891">
      <w:pPr>
        <w:pStyle w:val="ListBullet"/>
      </w:pPr>
      <w:r>
        <w:t>Dashboard.</w:t>
      </w:r>
    </w:p>
    <w:p w:rsidR="00962588" w:rsidRDefault="00BC0891">
      <w:pPr>
        <w:pStyle w:val="ListBullet"/>
      </w:pPr>
      <w:r>
        <w:t>Thống kê.</w:t>
      </w:r>
    </w:p>
    <w:p w:rsidR="00962588" w:rsidRDefault="00BC0891">
      <w:r>
        <w:t>Không đặt nặng thiết kế đồ họa; trọng tâm là chức năng và kỹ thuật ASP.NET Core MVC.</w:t>
      </w:r>
    </w:p>
    <w:p w:rsidR="00962588" w:rsidRDefault="00BC0891">
      <w:pPr>
        <w:pStyle w:val="Heading2"/>
      </w:pPr>
      <w:r>
        <w:rPr>
          <w:b w:val="0"/>
        </w:rPr>
        <w:t>16.3. Yêu cầu điều hướng</w:t>
      </w:r>
    </w:p>
    <w:p w:rsidR="00962588" w:rsidRDefault="00BC0891">
      <w:r>
        <w:t>Sau khi đăng nhập, người dùng phải dễ dàng truy cập đúng chức năng theo vai trò. Các trang danh sách phải có liên kết đến Create/Details/Edit/Delete hoặc nghiệp vụ tương ứng theo quyền và trạng thái.</w:t>
      </w:r>
    </w:p>
    <w:p w:rsidR="00962588" w:rsidRDefault="00BC0891" w:rsidP="002F5779">
      <w:pPr>
        <w:pStyle w:val="Heading1"/>
        <w:spacing w:before="120"/>
      </w:pPr>
      <w:r>
        <w:rPr>
          <w:b w:val="0"/>
        </w:rPr>
        <w:t>17. QUY ĐỊNH GHI THÔNG TIN NGƯỜI THỰC HIỆN TRONG MÃ NGUỒN</w:t>
      </w:r>
    </w:p>
    <w:p w:rsidR="00962588" w:rsidRDefault="00BC0891">
      <w:r>
        <w:t>Mỗi sinh viên bắt buộc ghi Họ và tên, Mã sinh viên và Nội dung thực hiện tại đầu các file mã nguồn do mình phụ trách chính.</w:t>
      </w:r>
    </w:p>
    <w:p w:rsidR="00962588" w:rsidRDefault="00BC0891">
      <w:r>
        <w:t>// Họ và tên: Nguyễn Văn A</w:t>
      </w:r>
    </w:p>
    <w:p w:rsidR="00962588" w:rsidRDefault="00BC0891">
      <w:r>
        <w:t>// Mã sinh viên: 22103100001</w:t>
      </w:r>
    </w:p>
    <w:p w:rsidR="00962588" w:rsidRDefault="00BC0891">
      <w:r>
        <w:t>// Nội dung thực hiện: Module nghiệp vụ được phân công</w:t>
      </w:r>
    </w:p>
    <w:p w:rsidR="00962588" w:rsidRDefault="00BC0891">
      <w:r>
        <w:t>Áp dụng cho Model/Entity, Controller, ViewModel, View và các lớp xử lý do sinh viên phụ trách.</w:t>
      </w:r>
    </w:p>
    <w:p w:rsidR="00962588" w:rsidRDefault="00BC0891">
      <w:r>
        <w:t>Module được phân công -&gt; Comment trong Code -&gt; GitHub Commit -&gt; Bảo vệ trực tiếp</w:t>
      </w:r>
    </w:p>
    <w:p w:rsidR="002F5779" w:rsidRDefault="002F5779" w:rsidP="002F5779">
      <w:pPr>
        <w:ind w:firstLine="567"/>
        <w:jc w:val="both"/>
      </w:pPr>
      <w:r>
        <w:rPr>
          <w:b/>
          <w:sz w:val="26"/>
        </w:rPr>
        <w:t>Không được ghi tên sinh viên vào file nếu sinh viên đó không trực tiếp tham gia thực hiện phần mã nguồn tương ứng.</w:t>
      </w:r>
    </w:p>
    <w:p w:rsidR="00962588" w:rsidRDefault="00BC0891">
      <w:pPr>
        <w:pStyle w:val="Heading1"/>
      </w:pPr>
      <w:r>
        <w:rPr>
          <w:b w:val="0"/>
        </w:rPr>
        <w:t>18. CHỨC NĂNG NÂNG CAO - KHÔNG BẮT BUỘC</w:t>
      </w:r>
    </w:p>
    <w:p w:rsidR="00962588" w:rsidRDefault="00BC0891">
      <w:pPr>
        <w:pStyle w:val="ListBullet"/>
      </w:pPr>
      <w:r>
        <w:t>Chart.js.</w:t>
      </w:r>
    </w:p>
    <w:p w:rsidR="00962588" w:rsidRDefault="00BC0891">
      <w:pPr>
        <w:pStyle w:val="ListBullet"/>
      </w:pPr>
      <w:r>
        <w:t>AJAX.</w:t>
      </w:r>
    </w:p>
    <w:p w:rsidR="00962588" w:rsidRDefault="00BC0891">
      <w:pPr>
        <w:pStyle w:val="ListBullet"/>
      </w:pPr>
      <w:r>
        <w:t>Xuất Excel/PDF.</w:t>
      </w:r>
    </w:p>
    <w:p w:rsidR="00962588" w:rsidRDefault="00BC0891">
      <w:pPr>
        <w:pStyle w:val="ListBullet"/>
      </w:pPr>
      <w:r>
        <w:t>Email.</w:t>
      </w:r>
    </w:p>
    <w:p w:rsidR="00962588" w:rsidRDefault="00BC0891">
      <w:pPr>
        <w:pStyle w:val="ListBullet"/>
      </w:pPr>
      <w:r>
        <w:t>ASP.NET Core Identity.</w:t>
      </w:r>
    </w:p>
    <w:p w:rsidR="00962588" w:rsidRDefault="00BC0891">
      <w:pPr>
        <w:pStyle w:val="ListBullet"/>
      </w:pPr>
      <w:r>
        <w:t>Upload ảnh.</w:t>
      </w:r>
    </w:p>
    <w:p w:rsidR="00962588" w:rsidRDefault="00BC0891">
      <w:pPr>
        <w:pStyle w:val="ListBullet"/>
      </w:pPr>
      <w:r>
        <w:t>Thông báo hệ thống.</w:t>
      </w:r>
    </w:p>
    <w:p w:rsidR="00962588" w:rsidRDefault="00BC0891">
      <w:pPr>
        <w:pStyle w:val="ListBullet"/>
      </w:pPr>
      <w:r>
        <w:t>Bộ lọc nâng cao.</w:t>
      </w:r>
    </w:p>
    <w:p w:rsidR="00962588" w:rsidRDefault="00BC0891">
      <w:r>
        <w:t>Các chức năng nâng cao không được thay thế chức năng bắt buộc còn thiếu.</w:t>
      </w:r>
    </w:p>
    <w:p w:rsidR="00962588" w:rsidRDefault="00BC0891">
      <w:pPr>
        <w:pStyle w:val="Heading1"/>
      </w:pPr>
      <w:r>
        <w:rPr>
          <w:b w:val="0"/>
        </w:rPr>
        <w:t>19. QUY ĐỊNH SỬ DỤNG AI</w:t>
      </w:r>
    </w:p>
    <w:p w:rsidR="00962588" w:rsidRDefault="00BC0891">
      <w:r>
        <w:t>Sinh viên được phép sử dụng công cụ AI để hỗ trợ tìm hiểu kiến thức, tham khảo thiết kế/mã nguồn, tìm và sửa lỗi, tham khảo LINQ và hỗ trợ giao diện.</w:t>
      </w:r>
    </w:p>
    <w:p w:rsidR="00962588" w:rsidRDefault="00BC0891">
      <w:r>
        <w:t>Sinh viên phải hiểu, giải thích, chỉnh sửa được mã nguồn và chịu trách nhiệm đối với mã nguồn đã sử dụng.</w:t>
      </w:r>
    </w:p>
    <w:p w:rsidR="00962588" w:rsidRDefault="00BC0891">
      <w:pPr>
        <w:pStyle w:val="Heading1"/>
      </w:pPr>
      <w:r>
        <w:rPr>
          <w:b w:val="0"/>
        </w:rPr>
        <w:t>20. LÀM VIỆC NHÓM VỚI GITHUB</w:t>
      </w:r>
    </w:p>
    <w:p w:rsidR="002F5779" w:rsidRDefault="002F5779" w:rsidP="002F5779">
      <w:pPr>
        <w:ind w:firstLine="567"/>
        <w:jc w:val="both"/>
      </w:pPr>
      <w:r>
        <w:rPr>
          <w:sz w:val="26"/>
        </w:rPr>
        <w:t>Mỗi nhóm sử dụng 01 Repository GitHub chung. Mỗi thành viên sử dụng tài khoản GitHub cá nhân và phải có lịch sử Commit thể hiện công việc.</w:t>
      </w:r>
    </w:p>
    <w:p w:rsidR="002F5779" w:rsidRDefault="002F5779" w:rsidP="002F5779">
      <w:pPr>
        <w:ind w:firstLine="567"/>
        <w:jc w:val="both"/>
      </w:pPr>
      <w:r>
        <w:rPr>
          <w:sz w:val="26"/>
        </w:rPr>
        <w:t>Mẫu Commit:</w:t>
      </w:r>
    </w:p>
    <w:p w:rsidR="002F5779" w:rsidRDefault="002F5779" w:rsidP="002F5779">
      <w:pPr>
        <w:jc w:val="both"/>
      </w:pPr>
      <w:r>
        <w:rPr>
          <w:b/>
          <w:sz w:val="26"/>
        </w:rPr>
        <w:t>[Mã SV] [Module] Nội dung công việc</w:t>
      </w:r>
    </w:p>
    <w:p w:rsidR="002F5779" w:rsidRDefault="002F5779" w:rsidP="002F5779">
      <w:pPr>
        <w:ind w:firstLine="567"/>
        <w:jc w:val="both"/>
      </w:pPr>
      <w:r>
        <w:rPr>
          <w:sz w:val="26"/>
        </w:rPr>
        <w:t>Ví dụ:</w:t>
      </w:r>
    </w:p>
    <w:p w:rsidR="002F5779" w:rsidRDefault="002F5779" w:rsidP="002F5779">
      <w:pPr>
        <w:jc w:val="both"/>
      </w:pPr>
      <w:r>
        <w:rPr>
          <w:i/>
          <w:sz w:val="26"/>
        </w:rPr>
        <w:t>[22103100001] [DeTai] Them chuc nang loc va phan trang</w:t>
      </w:r>
    </w:p>
    <w:p w:rsidR="002F5779" w:rsidRDefault="002F5779" w:rsidP="002F5779">
      <w:pPr>
        <w:ind w:firstLine="567"/>
        <w:jc w:val="both"/>
      </w:pPr>
      <w:r>
        <w:rPr>
          <w:sz w:val="26"/>
        </w:rPr>
        <w:t>Mỗi thành viên phải có các Commit phù hợp với tiến độ, không dồn toàn bộ công việc vào một Commit duy nhất ở cuối.</w:t>
      </w:r>
    </w:p>
    <w:p w:rsidR="002F5779" w:rsidRDefault="002F5779" w:rsidP="002F5779">
      <w:pPr>
        <w:jc w:val="both"/>
      </w:pPr>
      <w:r>
        <w:rPr>
          <w:b/>
          <w:sz w:val="26"/>
        </w:rPr>
        <w:t>Thiết kế CSDL -&gt; Thống nhất Entity -&gt; Tạo Project -&gt; DbContext/Migration -&gt; Phân chia Module -&gt; Code -&gt; Commit/Push -&gt; Pull/Tích hợp -&gt; Kiểm thử -&gt; Hoàn thiện</w:t>
      </w:r>
    </w:p>
    <w:p w:rsidR="002F5779" w:rsidRDefault="002F5779" w:rsidP="002F5779">
      <w:pPr>
        <w:ind w:firstLine="567"/>
        <w:jc w:val="both"/>
      </w:pPr>
      <w:r>
        <w:rPr>
          <w:b/>
          <w:sz w:val="26"/>
        </w:rPr>
        <w:t>Thông tin Họ tên + Mã sinh viên + Nội dung thực hiện trong mã nguồn phải có khả năng đối chiếu với lịch sử GitHub. Không chấp nhận một thành viên thực hiện toàn bộ Project rồi chia mã nguồn cho các thành viên còn lại.</w:t>
      </w:r>
    </w:p>
    <w:p w:rsidR="00962588" w:rsidRDefault="00962588"/>
    <w:p w:rsidR="00962588" w:rsidRDefault="00BC0891">
      <w:pPr>
        <w:pStyle w:val="Heading1"/>
      </w:pPr>
      <w:r>
        <w:rPr>
          <w:b w:val="0"/>
        </w:rPr>
        <w:t>21. KIỂM THỬ VÀ HOÀN THIỆN</w:t>
      </w:r>
    </w:p>
    <w:p w:rsidR="00962588" w:rsidRDefault="00BC0891">
      <w:pPr>
        <w:pStyle w:val="ListBullet"/>
      </w:pPr>
      <w:r>
        <w:t>Đăng nhập đúng/sai; tài khoản bị khóa; đăng xuất; phân quyền tại Controller.</w:t>
      </w:r>
    </w:p>
    <w:p w:rsidR="00962588" w:rsidRDefault="00BC0891">
      <w:pPr>
        <w:pStyle w:val="ListBullet"/>
      </w:pPr>
      <w:r>
        <w:t>CRUD và Validation.</w:t>
      </w:r>
    </w:p>
    <w:p w:rsidR="00962588" w:rsidRDefault="00BC0891">
      <w:pPr>
        <w:pStyle w:val="ListBullet"/>
      </w:pPr>
      <w:r>
        <w:t>Tìm kiếm có/không có kết quả; lọc kết hợp; sắp xếp; trang đầu/giữa/cuối; giữ điều kiện khi chuyển trang.</w:t>
      </w:r>
    </w:p>
    <w:p w:rsidR="00962588" w:rsidRDefault="00BC0891">
      <w:pPr>
        <w:pStyle w:val="ListBullet"/>
      </w:pPr>
      <w:r>
        <w:t>Thực hiện nghiệp vụ khi đủ điều kiện.</w:t>
      </w:r>
    </w:p>
    <w:p w:rsidR="00962588" w:rsidRDefault="00BC0891">
      <w:pPr>
        <w:pStyle w:val="ListBullet"/>
      </w:pPr>
      <w:r>
        <w:t>Thực hiện nghiệp vụ khi không đủ điều kiện.</w:t>
      </w:r>
    </w:p>
    <w:p w:rsidR="00962588" w:rsidRDefault="00BC0891">
      <w:pPr>
        <w:pStyle w:val="ListBullet"/>
      </w:pPr>
      <w:r>
        <w:t>Kiểm tra dữ liệu trùng hoặc quan hệ không hợp lệ.</w:t>
      </w:r>
    </w:p>
    <w:p w:rsidR="00962588" w:rsidRDefault="00BC0891">
      <w:pPr>
        <w:pStyle w:val="ListBullet"/>
      </w:pPr>
      <w:r>
        <w:t>Thay đổi trạng thái nghiệp vụ và kiểm tra lịch sử.</w:t>
      </w:r>
    </w:p>
    <w:p w:rsidR="00962588" w:rsidRDefault="00BC0891">
      <w:pPr>
        <w:pStyle w:val="ListBullet"/>
      </w:pPr>
      <w:r>
        <w:t>Người dùng chỉ xem dữ liệu của mình.</w:t>
      </w:r>
    </w:p>
    <w:p w:rsidR="00962588" w:rsidRDefault="00BC0891">
      <w:pPr>
        <w:pStyle w:val="ListBullet"/>
      </w:pPr>
      <w:r>
        <w:t>Dashboard và thống kê.</w:t>
      </w:r>
    </w:p>
    <w:p w:rsidR="00962588" w:rsidRDefault="00BC0891">
      <w:pPr>
        <w:pStyle w:val="Heading2"/>
      </w:pPr>
      <w:r>
        <w:rPr>
          <w:b w:val="0"/>
        </w:rPr>
        <w:t>21.1. Kiểm thử tình huống biên</w:t>
      </w:r>
    </w:p>
    <w:p w:rsidR="00962588" w:rsidRDefault="00BC0891">
      <w:pPr>
        <w:pStyle w:val="ListBullet"/>
      </w:pPr>
      <w:r>
        <w:t>Thực hiện giao dịch ở điều kiện sát ngưỡng giới hạn.</w:t>
      </w:r>
    </w:p>
    <w:p w:rsidR="00962588" w:rsidRDefault="00BC0891">
      <w:pPr>
        <w:pStyle w:val="ListBullet"/>
      </w:pPr>
      <w:r>
        <w:t>Thử thao tác khi dữ liệu vừa đạt trạng thái không cho phép.</w:t>
      </w:r>
    </w:p>
    <w:p w:rsidR="00962588" w:rsidRDefault="00BC0891">
      <w:pPr>
        <w:pStyle w:val="ListBullet"/>
      </w:pPr>
      <w:r>
        <w:t>Thử sửa URL/ID để xem dữ liệu của người dùng khác.</w:t>
      </w:r>
    </w:p>
    <w:p w:rsidR="00962588" w:rsidRDefault="00BC0891">
      <w:pPr>
        <w:pStyle w:val="ListBullet"/>
      </w:pPr>
      <w:r>
        <w:t>Kiểm tra Dashboard/thống kê sau khi dữ liệu thay đổi.</w:t>
      </w:r>
    </w:p>
    <w:p w:rsidR="00962588" w:rsidRDefault="00BC0891">
      <w:pPr>
        <w:pStyle w:val="Heading2"/>
      </w:pPr>
      <w:r>
        <w:rPr>
          <w:b w:val="0"/>
        </w:rPr>
        <w:t>21.2. Kiểm thử tích hợp</w:t>
      </w:r>
    </w:p>
    <w:p w:rsidR="00962588" w:rsidRDefault="00BC0891">
      <w:r>
        <w:t>Không chỉ kiểm thử từng CRUD riêng lẻ. Nhóm phải chạy xuyên suốt một kịch bản từ tạo dữ liệu -&gt; thực hiện giao dịch -&gt; thay đổi trạng thái -&gt; xem lịch sử và thống kê.</w:t>
      </w:r>
    </w:p>
    <w:p w:rsidR="00962588" w:rsidRDefault="00BC0891">
      <w:pPr>
        <w:pStyle w:val="Heading1"/>
      </w:pPr>
      <w:r>
        <w:rPr>
          <w:b w:val="0"/>
        </w:rPr>
        <w:t>22. SẢN PHẨM CẦN NỘP</w:t>
      </w:r>
    </w:p>
    <w:p w:rsidR="00962588" w:rsidRDefault="00BC0891">
      <w:pPr>
        <w:pStyle w:val="ListBullet"/>
      </w:pPr>
      <w:r>
        <w:t>Source Code hoàn chỉnh.</w:t>
      </w:r>
    </w:p>
    <w:p w:rsidR="00962588" w:rsidRDefault="00BC0891">
      <w:pPr>
        <w:pStyle w:val="ListBullet"/>
      </w:pPr>
      <w:r>
        <w:t>Repository GitHub.</w:t>
      </w:r>
    </w:p>
    <w:p w:rsidR="00962588" w:rsidRDefault="00BC0891">
      <w:pPr>
        <w:pStyle w:val="ListBullet"/>
      </w:pPr>
      <w:r>
        <w:t>Migration.</w:t>
      </w:r>
    </w:p>
    <w:p w:rsidR="00962588" w:rsidRDefault="00BC0891">
      <w:pPr>
        <w:pStyle w:val="ListBullet"/>
      </w:pPr>
      <w:r>
        <w:t>Database hoặc hướng dẫn tạo Database từ Migration.</w:t>
      </w:r>
    </w:p>
    <w:p w:rsidR="00962588" w:rsidRDefault="00BC0891">
      <w:pPr>
        <w:pStyle w:val="ListBullet"/>
      </w:pPr>
      <w:r>
        <w:t>Dữ liệu mẫu.</w:t>
      </w:r>
    </w:p>
    <w:p w:rsidR="00962588" w:rsidRDefault="00BC0891">
      <w:pPr>
        <w:pStyle w:val="ListBullet"/>
      </w:pPr>
      <w:r>
        <w:t>Tài khoản kiểm thử.</w:t>
      </w:r>
    </w:p>
    <w:p w:rsidR="00962588" w:rsidRDefault="00BC0891">
      <w:pPr>
        <w:pStyle w:val="ListBullet"/>
      </w:pPr>
      <w:r>
        <w:t>Báo cáo bài tập lớn theo mẫu quy định.</w:t>
      </w:r>
    </w:p>
    <w:p w:rsidR="00962588" w:rsidRDefault="00BC0891">
      <w:pPr>
        <w:pStyle w:val="ListBullet"/>
      </w:pPr>
      <w:r>
        <w:t>Thiết kế cơ sở dữ liệu.</w:t>
      </w:r>
    </w:p>
    <w:p w:rsidR="00962588" w:rsidRDefault="00BC0891">
      <w:pPr>
        <w:pStyle w:val="ListBullet"/>
      </w:pPr>
      <w:r>
        <w:t>Bảng phân công công việc.</w:t>
      </w:r>
    </w:p>
    <w:p w:rsidR="00962588" w:rsidRDefault="00BC0891">
      <w:pPr>
        <w:pStyle w:val="ListBullet"/>
      </w:pPr>
      <w:r>
        <w:t>Hướng dẫn cài đặt và chạy chương trình.</w:t>
      </w:r>
    </w:p>
    <w:p w:rsidR="00962588" w:rsidRDefault="00BC0891">
      <w:pPr>
        <w:pStyle w:val="ListBullet"/>
      </w:pPr>
      <w:r>
        <w:t>Video minh chứng quá trình thực hiện và sản phẩm.</w:t>
      </w:r>
    </w:p>
    <w:p w:rsidR="00962588" w:rsidRDefault="00BC0891">
      <w:r>
        <w:t>Báo cáo phải thể hiện rõ danh sách thành viên, phân công, phân tích bài toán, thiết kế CSDL, Entity/quan hệ, chức năng, mã nguồn quan trọng, LINQ, Search/Filter/Sort/Pagination, nghiệp vụ chính, giao diện/kết quả và quá trình GitHub.</w:t>
      </w:r>
    </w:p>
    <w:p w:rsidR="00962588" w:rsidRDefault="00BC0891">
      <w:pPr>
        <w:pStyle w:val="Heading2"/>
      </w:pPr>
      <w:r>
        <w:rPr>
          <w:b w:val="0"/>
        </w:rPr>
        <w:t>22.1. Yêu cầu báo cáo phần cá nhân</w:t>
      </w:r>
    </w:p>
    <w:p w:rsidR="00962588" w:rsidRDefault="00BC0891">
      <w:r>
        <w:t>Trong báo cáo phải có bảng đối chiếu từng sinh viên với Module, Controller/View/Model chính, chức năng thực hiện và các Commit GitHub tiêu biểu.</w:t>
      </w:r>
    </w:p>
    <w:p w:rsidR="00962588" w:rsidRDefault="00BC0891">
      <w:pPr>
        <w:pStyle w:val="Heading1"/>
      </w:pPr>
      <w:r>
        <w:rPr>
          <w:b w:val="0"/>
        </w:rPr>
        <w:t>23. BẢO VỆ VÀ ĐÁNH GIÁ CÁ NHÂN</w:t>
      </w:r>
    </w:p>
    <w:p w:rsidR="00962588" w:rsidRDefault="00BC0891">
      <w:r>
        <w:t>Mỗi sinh viên phải trực tiếp trình bày và giải thích phần chức năng mình phụ trách.</w:t>
      </w:r>
    </w:p>
    <w:p w:rsidR="00962588" w:rsidRDefault="00BC0891">
      <w:pPr>
        <w:pStyle w:val="ListBullet"/>
      </w:pPr>
      <w:r>
        <w:t>MVC.</w:t>
      </w:r>
    </w:p>
    <w:p w:rsidR="00962588" w:rsidRDefault="00BC0891">
      <w:pPr>
        <w:pStyle w:val="ListBullet"/>
      </w:pPr>
      <w:r>
        <w:t>Entity.</w:t>
      </w:r>
    </w:p>
    <w:p w:rsidR="00962588" w:rsidRDefault="00BC0891">
      <w:pPr>
        <w:pStyle w:val="ListBullet"/>
      </w:pPr>
      <w:r>
        <w:t>Primary Key.</w:t>
      </w:r>
    </w:p>
    <w:p w:rsidR="00962588" w:rsidRDefault="00BC0891">
      <w:pPr>
        <w:pStyle w:val="ListBullet"/>
      </w:pPr>
      <w:r>
        <w:t>Foreign Key.</w:t>
      </w:r>
    </w:p>
    <w:p w:rsidR="00962588" w:rsidRDefault="00BC0891">
      <w:pPr>
        <w:pStyle w:val="ListBullet"/>
      </w:pPr>
      <w:r>
        <w:t>Navigation Property.</w:t>
      </w:r>
    </w:p>
    <w:p w:rsidR="00962588" w:rsidRDefault="00BC0891">
      <w:pPr>
        <w:pStyle w:val="ListBullet"/>
      </w:pPr>
      <w:r>
        <w:t>DbContext.</w:t>
      </w:r>
    </w:p>
    <w:p w:rsidR="00962588" w:rsidRDefault="00BC0891">
      <w:pPr>
        <w:pStyle w:val="ListBullet"/>
      </w:pPr>
      <w:r>
        <w:t>Code First và Migration.</w:t>
      </w:r>
    </w:p>
    <w:p w:rsidR="00962588" w:rsidRDefault="00BC0891">
      <w:pPr>
        <w:pStyle w:val="ListBullet"/>
      </w:pPr>
      <w:r>
        <w:t>CRUD.</w:t>
      </w:r>
    </w:p>
    <w:p w:rsidR="00962588" w:rsidRDefault="00BC0891">
      <w:pPr>
        <w:pStyle w:val="ListBullet"/>
      </w:pPr>
      <w:r>
        <w:t>Model Binding.</w:t>
      </w:r>
    </w:p>
    <w:p w:rsidR="00962588" w:rsidRDefault="00BC0891">
      <w:pPr>
        <w:pStyle w:val="ListBullet"/>
      </w:pPr>
      <w:r>
        <w:t>Data Annotation và Validation.</w:t>
      </w:r>
    </w:p>
    <w:p w:rsidR="00962588" w:rsidRDefault="00BC0891">
      <w:pPr>
        <w:pStyle w:val="ListBullet"/>
      </w:pPr>
      <w:r>
        <w:t>Razor View.</w:t>
      </w:r>
    </w:p>
    <w:p w:rsidR="00962588" w:rsidRDefault="00BC0891">
      <w:pPr>
        <w:pStyle w:val="ListBullet"/>
      </w:pPr>
      <w:r>
        <w:t>LINQ.</w:t>
      </w:r>
    </w:p>
    <w:p w:rsidR="00962588" w:rsidRDefault="00BC0891">
      <w:pPr>
        <w:pStyle w:val="ListBullet"/>
      </w:pPr>
      <w:r>
        <w:t>Search.</w:t>
      </w:r>
    </w:p>
    <w:p w:rsidR="00962588" w:rsidRDefault="00BC0891">
      <w:pPr>
        <w:pStyle w:val="ListBullet"/>
      </w:pPr>
      <w:r>
        <w:t>Filter.</w:t>
      </w:r>
    </w:p>
    <w:p w:rsidR="00962588" w:rsidRDefault="00BC0891">
      <w:pPr>
        <w:pStyle w:val="ListBullet"/>
      </w:pPr>
      <w:r>
        <w:t>Sort.</w:t>
      </w:r>
    </w:p>
    <w:p w:rsidR="00962588" w:rsidRDefault="00BC0891">
      <w:pPr>
        <w:pStyle w:val="ListBullet"/>
      </w:pPr>
      <w:r>
        <w:t>Pagination.</w:t>
      </w:r>
    </w:p>
    <w:p w:rsidR="00962588" w:rsidRDefault="00BC0891">
      <w:pPr>
        <w:pStyle w:val="ListBullet"/>
      </w:pPr>
      <w:r>
        <w:t>Session.</w:t>
      </w:r>
    </w:p>
    <w:p w:rsidR="00962588" w:rsidRDefault="00BC0891">
      <w:pPr>
        <w:pStyle w:val="ListBullet"/>
      </w:pPr>
      <w:r>
        <w:t>Đăng nhập.</w:t>
      </w:r>
    </w:p>
    <w:p w:rsidR="00962588" w:rsidRDefault="00BC0891">
      <w:pPr>
        <w:pStyle w:val="ListBullet"/>
      </w:pPr>
      <w:r>
        <w:t>Phân quyền.</w:t>
      </w:r>
    </w:p>
    <w:p w:rsidR="00962588" w:rsidRDefault="00BC0891">
      <w:pPr>
        <w:pStyle w:val="ListBullet"/>
      </w:pPr>
      <w:r>
        <w:t>GitHub.</w:t>
      </w:r>
    </w:p>
    <w:p w:rsidR="002F5779" w:rsidRDefault="002F5779" w:rsidP="002F5779">
      <w:pPr>
        <w:pStyle w:val="ListBullet"/>
        <w:numPr>
          <w:ilvl w:val="0"/>
          <w:numId w:val="0"/>
        </w:numPr>
        <w:ind w:left="360"/>
      </w:pPr>
      <w:r>
        <w:t>Giảng viên có thể yêu cầu giải thích mã nguồn hoặc thực hiện một thay đổi nhỏ trực tiếp trên Project khi bảo vệ.</w:t>
      </w:r>
    </w:p>
    <w:p w:rsidR="002F5779" w:rsidRDefault="002F5779" w:rsidP="002F5779">
      <w:pPr>
        <w:pStyle w:val="ListBullet"/>
        <w:numPr>
          <w:ilvl w:val="0"/>
          <w:numId w:val="0"/>
        </w:numPr>
        <w:ind w:left="360"/>
      </w:pPr>
      <w:r>
        <w:t>Module được phân công -&gt; Họ tên/Mã sinh viên/Nội dung thực hiện trong mã nguồn -&gt; Lịch sử Commit trên GitHub -&gt; Nội dung sinh viên trực tiếp bảo vệ</w:t>
      </w:r>
    </w:p>
    <w:p w:rsidR="00962588" w:rsidRDefault="00BC0891">
      <w:pPr>
        <w:pStyle w:val="Heading2"/>
      </w:pPr>
      <w:r>
        <w:rPr>
          <w:b w:val="0"/>
        </w:rPr>
        <w:t>23.1. Một số nội dung có thể kiểm tra trực tiếp</w:t>
      </w:r>
    </w:p>
    <w:p w:rsidR="00962588" w:rsidRDefault="00BC0891">
      <w:pPr>
        <w:pStyle w:val="ListBullet"/>
      </w:pPr>
      <w:r>
        <w:t>Viết hoặc sửa truy vấn lấy dữ liệu thỏa điều kiện nghiệp vụ.</w:t>
      </w:r>
    </w:p>
    <w:p w:rsidR="00962588" w:rsidRDefault="00BC0891">
      <w:pPr>
        <w:pStyle w:val="ListBullet"/>
      </w:pPr>
      <w:r>
        <w:t>Giải thích cách ngăn dữ liệu vi phạm ràng buộc nghiệp vụ.</w:t>
      </w:r>
    </w:p>
    <w:p w:rsidR="00962588" w:rsidRDefault="00BC0891">
      <w:pPr>
        <w:pStyle w:val="ListBullet"/>
      </w:pPr>
      <w:r>
        <w:t>Giải thích vì sao phải lưu lịch sử thay vì ghi đè.</w:t>
      </w:r>
    </w:p>
    <w:p w:rsidR="00962588" w:rsidRDefault="00BC0891">
      <w:pPr>
        <w:pStyle w:val="ListBullet"/>
      </w:pPr>
      <w:r>
        <w:t>Sửa số bản ghi mỗi trang hoặc bổ sung một điều kiện lọc nhỏ.</w:t>
      </w:r>
    </w:p>
    <w:p w:rsidR="00962588" w:rsidRDefault="00BC0891">
      <w:pPr>
        <w:pStyle w:val="ListBullet"/>
      </w:pPr>
      <w:r>
        <w:t>Chỉ ra Commit tương ứng với phần mã nguồn mình phụ trách.</w:t>
      </w:r>
    </w:p>
    <w:p w:rsidR="002F5779" w:rsidRPr="002F5779" w:rsidRDefault="002F5779" w:rsidP="002F5779">
      <w:pPr>
        <w:pStyle w:val="ListBullet"/>
        <w:numPr>
          <w:ilvl w:val="0"/>
          <w:numId w:val="0"/>
        </w:numPr>
        <w:ind w:left="360"/>
        <w:rPr>
          <w:b/>
        </w:rPr>
      </w:pPr>
      <w:r w:rsidRPr="002F5779">
        <w:rPr>
          <w:b/>
        </w:rPr>
        <w:t>Không chấp nhận sinh viên chỉ biết chạy chương trình nhưng không giải thích được mã nguồn thuộc phạm vi mình thực hiện.</w:t>
      </w:r>
    </w:p>
    <w:p w:rsidR="002F5779" w:rsidRPr="002F5779" w:rsidRDefault="002F5779" w:rsidP="002F5779">
      <w:pPr>
        <w:pStyle w:val="ListBullet"/>
        <w:numPr>
          <w:ilvl w:val="0"/>
          <w:numId w:val="0"/>
        </w:numPr>
        <w:rPr>
          <w:b/>
        </w:rPr>
      </w:pPr>
    </w:p>
    <w:p w:rsidR="00962588" w:rsidRDefault="00BC0891">
      <w:pPr>
        <w:pStyle w:val="Heading1"/>
      </w:pPr>
      <w:r>
        <w:rPr>
          <w:b w:val="0"/>
        </w:rPr>
        <w:t>24. QUY TRÌNH NGHIỆP VỤ TỔNG QUÁT</w:t>
      </w:r>
    </w:p>
    <w:p w:rsidR="00962588" w:rsidRDefault="00BC0891">
      <w:pPr>
        <w:pStyle w:val="Heading2"/>
      </w:pPr>
      <w:r>
        <w:rPr>
          <w:b w:val="0"/>
        </w:rPr>
        <w:t>24.1. Quy trình đối với người dùng</w:t>
      </w:r>
    </w:p>
    <w:p w:rsidR="00962588" w:rsidRDefault="00BC0891">
      <w:r>
        <w:t>Đăng nhập -&gt; Tìm bác sĩ/dịch vụ -&gt; Xem lịch trống -&gt; Đặt lịch -&gt; Chờ xác nhận -&gt; Đến khám -&gt; Theo dõi trạng thái -&gt; Xem lịch sử.</w:t>
      </w:r>
    </w:p>
    <w:p w:rsidR="00962588" w:rsidRDefault="00BC0891">
      <w:pPr>
        <w:pStyle w:val="Heading2"/>
      </w:pPr>
      <w:r>
        <w:rPr>
          <w:b w:val="0"/>
        </w:rPr>
        <w:t>24.2. Quy trình đối với Admin</w:t>
      </w:r>
    </w:p>
    <w:p w:rsidR="00962588" w:rsidRDefault="00BC0891">
      <w:r>
        <w:t>Đăng nhập -&gt; Quản lý chuyên khoa/dịch vụ -&gt; Quản lý bác sĩ/phòng -&gt; Xem lịch hẹn -&gt; Xác nhận/tiếp nhận -&gt; Lập phiếu khám -&gt; Thanh toán -&gt; Hoàn tất/hủy -&gt; Dashboard -&gt; Thống kê.</w:t>
      </w:r>
    </w:p>
    <w:p w:rsidR="00962588" w:rsidRDefault="00BC0891">
      <w:pPr>
        <w:pStyle w:val="Heading2"/>
      </w:pPr>
      <w:r>
        <w:rPr>
          <w:b w:val="0"/>
        </w:rPr>
        <w:t>24.3. Quy trình xử lý dữ liệu</w:t>
      </w:r>
    </w:p>
    <w:p w:rsidR="00962588" w:rsidRDefault="00BC0891">
      <w:r>
        <w:t>Entity -&gt; DbContext -&gt; Entity Framework Core 10 -&gt; Migration -&gt; SQL Server -&gt; LINQ -&gt; Controller -&gt; Razor View</w:t>
      </w:r>
    </w:p>
    <w:p w:rsidR="00962588" w:rsidRDefault="00BC0891">
      <w:pPr>
        <w:pStyle w:val="Heading1"/>
      </w:pPr>
      <w:r>
        <w:rPr>
          <w:b w:val="0"/>
        </w:rPr>
        <w:t>25. KẾT QUẢ CẦN ĐẠT</w:t>
      </w:r>
    </w:p>
    <w:p w:rsidR="00962588" w:rsidRDefault="00BC0891">
      <w:r>
        <w:t>Nhóm phải xây dựng được ứng dụng Web HỆ THỐNG QUẢN LÝ PHÒNG KHÁM VÀ LỊCH HẸN KHÁM BỆNH bằng ASP.NET Core 10 MVC, Entity Framework Core 10 và SQL Server.</w:t>
      </w:r>
    </w:p>
    <w:p w:rsidR="00962588" w:rsidRDefault="00BC0891">
      <w:r>
        <w:t>Sinh viên phải vận dụng được: C# -&gt; ASP.NET Core 10 MVC -&gt; Entity/Data Annotation -&gt; DbContext -&gt; EF Core 10 -&gt; Code First/Migration -&gt; CRUD -&gt; Validation -&gt; Razor View -&gt; LINQ -&gt; Search/Filter/Sort/Pagination -&gt; Session -&gt; Đăng nhập/Phân quyền -&gt; Nghiệp vụ chính -&gt; Dashboard/Thống kê -&gt; GitHub</w:t>
      </w:r>
    </w:p>
    <w:p w:rsidR="002F5779" w:rsidRDefault="002F5779" w:rsidP="002F5779">
      <w:pPr>
        <w:ind w:firstLine="567"/>
        <w:jc w:val="both"/>
      </w:pPr>
      <w:r>
        <w:rPr>
          <w:b/>
          <w:sz w:val="26"/>
        </w:rPr>
        <w:t>Mỗi thành viên phải chứng minh phần việc cá nhân thông qua mã nguồn có ghi Họ tên - Mã sinh viên - Nội dung thực hiện, lịch sử Commit trên GitHub và phần bảo vệ trực tiếp.</w:t>
      </w:r>
    </w:p>
    <w:p w:rsidR="00962588" w:rsidRDefault="00962588" w:rsidP="002F5779"/>
    <w:sectPr w:rsidR="00962588"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57A4" w:rsidRDefault="00BC57A4">
      <w:pPr>
        <w:spacing w:after="0" w:line="240" w:lineRule="auto"/>
      </w:pPr>
      <w:r>
        <w:separator/>
      </w:r>
    </w:p>
  </w:endnote>
  <w:endnote w:type="continuationSeparator" w:id="0">
    <w:p w:rsidR="00BC57A4" w:rsidRDefault="00BC5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588" w:rsidRDefault="00BC0891">
    <w:pPr>
      <w:pStyle w:val="Footer"/>
      <w:jc w:val="center"/>
    </w:pPr>
    <w:r>
      <w:t xml:space="preserve">Trang </w:t>
    </w:r>
    <w:r>
      <w:fldChar w:fldCharType="begin"/>
    </w:r>
    <w:r>
      <w:instrText>PAGE</w:instrText>
    </w:r>
    <w:r>
      <w:fldChar w:fldCharType="separate"/>
    </w:r>
    <w:r w:rsidR="00BC57A4">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57A4" w:rsidRDefault="00BC57A4">
      <w:pPr>
        <w:spacing w:after="0" w:line="240" w:lineRule="auto"/>
      </w:pPr>
      <w:r>
        <w:separator/>
      </w:r>
    </w:p>
  </w:footnote>
  <w:footnote w:type="continuationSeparator" w:id="0">
    <w:p w:rsidR="00BC57A4" w:rsidRDefault="00BC57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5779"/>
    <w:rsid w:val="00326F90"/>
    <w:rsid w:val="00333033"/>
    <w:rsid w:val="00336C2D"/>
    <w:rsid w:val="00962588"/>
    <w:rsid w:val="00AA1D8D"/>
    <w:rsid w:val="00B058D6"/>
    <w:rsid w:val="00B47730"/>
    <w:rsid w:val="00BC0891"/>
    <w:rsid w:val="00BC57A4"/>
    <w:rsid w:val="00C22FF8"/>
    <w:rsid w:val="00CB0664"/>
    <w:rsid w:val="00D842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2F5D3"/>
  <w14:defaultImageDpi w14:val="300"/>
  <w15:docId w15:val="{BE9F192D-9A09-4368-BA62-C59FC074A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E4E224-87F2-4B11-82C0-00A0C97FF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2732</Words>
  <Characters>15579</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76</vt:i4>
      </vt:variant>
    </vt:vector>
  </HeadingPairs>
  <TitlesOfParts>
    <vt:vector size="77" baseType="lpstr">
      <vt:lpstr>Đề tài 11 - Quản lý ký túc xá và phân phòng sinh viên - Bản đầy đủ chuẩn</vt:lpstr>
      <vt:lpstr>1. MỤC TIÊU</vt:lpstr>
      <vt:lpstr>2. CÔNG NGHỆ SỬ DỤNG</vt:lpstr>
      <vt:lpstr>    2.1. Công nghệ bắt buộc</vt:lpstr>
      <vt:lpstr>    2.2. Quy định về phiên bản</vt:lpstr>
      <vt:lpstr>3. QUY MÔ VÀ TỔ CHỨC NHÓM</vt:lpstr>
      <vt:lpstr>    3.1. Quy định đặt tên Project</vt:lpstr>
      <vt:lpstr>4. PHÂN CHIA CHỨC NĂNG</vt:lpstr>
      <vt:lpstr>    4.1. Sinh viên 1 - Module 1</vt:lpstr>
      <vt:lpstr>    4.2. Sinh viên 2 - Module 2</vt:lpstr>
      <vt:lpstr>    4.3. Sinh viên 3 - Module 3</vt:lpstr>
      <vt:lpstr>    4.4. Sinh viên 4 - Module 4</vt:lpstr>
      <vt:lpstr>5. MODULE 1 - TÀI KHOẢN, ĐĂNG NHẬP, PHÂN QUYỀN VÀ DANH MỤC</vt:lpstr>
      <vt:lpstr>    5.1. Quản lý tài khoản</vt:lpstr>
      <vt:lpstr>    5.2. Đăng nhập - đăng xuất</vt:lpstr>
      <vt:lpstr>    5.3. Phân quyền</vt:lpstr>
      <vt:lpstr>    5.4. Chuyên khoa và dịch vụ</vt:lpstr>
      <vt:lpstr>    5.5. Kiểm soát dữ liệu</vt:lpstr>
      <vt:lpstr>    5.6. Kiểm thử</vt:lpstr>
      <vt:lpstr>6. MODULE 2 - QUẢN LÝ BÁC SĨ VÀ PHÒNG KHÁM</vt:lpstr>
      <vt:lpstr>    6.1. Quản lý bác sĩ</vt:lpstr>
      <vt:lpstr>    6.2. Quản lý phòng</vt:lpstr>
      <vt:lpstr>    6.3. Tìm kiếm</vt:lpstr>
      <vt:lpstr>    6.4. Lọc</vt:lpstr>
      <vt:lpstr>    6.5. Sắp xếp</vt:lpstr>
      <vt:lpstr>    6.6. Phân trang</vt:lpstr>
      <vt:lpstr>    6.7. Kiểm tra lịch trống</vt:lpstr>
      <vt:lpstr>7. MODULE 3 - QUẢN LÝ BỆNH NHÂN VÀ ĐẶT LỊCH</vt:lpstr>
      <vt:lpstr>    7.1. Quản lý bệnh nhân</vt:lpstr>
      <vt:lpstr>    7.2. Đặt lịch</vt:lpstr>
      <vt:lpstr>    7.3. Nghiệp vụ đặt lịch, hủy lịch</vt:lpstr>
      <vt:lpstr>    7.4. Xem lịch sử</vt:lpstr>
      <vt:lpstr>    7.5. Quy tắc lịch sử</vt:lpstr>
      <vt:lpstr>    7.6. Tra cứu cá nhân</vt:lpstr>
      <vt:lpstr>8. MODULE 4 - XỬ LÝ KHÁM, THANH TOÁN VÀ THỐNG KÊ</vt:lpstr>
      <vt:lpstr>    8.1. Phiếu khám</vt:lpstr>
      <vt:lpstr>    8.2. Tiếp nhận và khám</vt:lpstr>
      <vt:lpstr>    8.3. Thanh toán</vt:lpstr>
      <vt:lpstr>    8.4. Hủy lịch</vt:lpstr>
      <vt:lpstr>    8.5. Dashboard</vt:lpstr>
      <vt:lpstr>    8.6. Thống kê LINQ</vt:lpstr>
      <vt:lpstr>    8.7. Bảo toàn lịch sử</vt:lpstr>
      <vt:lpstr>9. THIẾT KẾ CƠ SỞ DỮ LIỆU</vt:lpstr>
      <vt:lpstr>    9.1. Yêu cầu ràng buộc dữ liệu</vt:lpstr>
      <vt:lpstr>    9.2. Dữ liệu và tính nhất quán</vt:lpstr>
      <vt:lpstr>10. ENTITY FRAMEWORK CORE VÀ MIGRATION</vt:lpstr>
      <vt:lpstr>    10.1. Yêu cầu Migration trong quá trình làm nhóm</vt:lpstr>
      <vt:lpstr>11. YÊU CẦU VỀ ASP.NET CORE MVC</vt:lpstr>
      <vt:lpstr>    11.1. Quy định Action và xử lý dữ liệu</vt:lpstr>
      <vt:lpstr>12. VALIDATION VÀ XỬ LÝ NGHIỆP VỤ</vt:lpstr>
      <vt:lpstr>    12.1. Validation theo từng tầng</vt:lpstr>
      <vt:lpstr>13. YÊU CẦU VỀ RAZOR VIEW</vt:lpstr>
      <vt:lpstr>    13.1. Yêu cầu trang danh sách và biểu mẫu</vt:lpstr>
      <vt:lpstr>14. TÌM KIẾM, LỌC, SẮP XẾP, PHÂN TRANG VÀ LINQ</vt:lpstr>
      <vt:lpstr>    14.1. Yêu cầu truy vấn LINQ bắt buộc khi bảo vệ</vt:lpstr>
      <vt:lpstr>15. DỮ LIỆU MẪU</vt:lpstr>
      <vt:lpstr>    15.1. Yêu cầu tình huống dữ liệu kiểm thử</vt:lpstr>
      <vt:lpstr>16. YÊU CẦU GIAO DIỆN</vt:lpstr>
      <vt:lpstr>    16.1. Phía người dùng</vt:lpstr>
      <vt:lpstr>    16.2. Phía Admin</vt:lpstr>
      <vt:lpstr>    16.3. Yêu cầu điều hướng</vt:lpstr>
      <vt:lpstr>17. QUY ĐỊNH GHI THÔNG TIN NGƯỜI THỰC HIỆN TRONG MÃ NGUỒN</vt:lpstr>
      <vt:lpstr>18. CHỨC NĂNG NÂNG CAO - KHÔNG BẮT BUỘC</vt:lpstr>
      <vt:lpstr>19. QUY ĐỊNH SỬ DỤNG AI</vt:lpstr>
      <vt:lpstr>20. LÀM VIỆC NHÓM VỚI GITHUB</vt:lpstr>
      <vt:lpstr>21. KIỂM THỬ VÀ HOÀN THIỆN</vt:lpstr>
      <vt:lpstr>    21.1. Kiểm thử tình huống biên</vt:lpstr>
      <vt:lpstr>    21.2. Kiểm thử tích hợp</vt:lpstr>
      <vt:lpstr>22. SẢN PHẨM CẦN NỘP</vt:lpstr>
      <vt:lpstr>    22.1. Yêu cầu báo cáo phần cá nhân</vt:lpstr>
      <vt:lpstr>23. BẢO VỆ VÀ ĐÁNH GIÁ CÁ NHÂN</vt:lpstr>
      <vt:lpstr>    23.1. Một số nội dung có thể kiểm tra trực tiếp</vt:lpstr>
      <vt:lpstr>24. QUY TRÌNH NGHIỆP VỤ TỔNG QUÁT</vt:lpstr>
      <vt:lpstr>    24.1. Quy trình đối với người dùng</vt:lpstr>
      <vt:lpstr>    24.2. Quy trình đối với Admin</vt:lpstr>
      <vt:lpstr>    24.3. Quy trình xử lý dữ liệu</vt:lpstr>
      <vt:lpstr>25. KẾT QUẢ CẦN ĐẠT</vt:lpstr>
    </vt:vector>
  </TitlesOfParts>
  <Manager/>
  <Company/>
  <LinksUpToDate>false</LinksUpToDate>
  <CharactersWithSpaces>18275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11 - Quản lý ký túc xá và phân phòng sinh viên - Bản đầy đủ chuẩn</dc:title>
  <dc:subject>Bài tập lớn Thực hành Lập trình .NET - ASP.NET Core 10 MVC</dc:subject>
  <dc:creator/>
  <cp:keywords/>
  <dc:description>generated by python-docx</dc:description>
  <cp:lastModifiedBy>Thu Hien</cp:lastModifiedBy>
  <cp:revision>6</cp:revision>
  <dcterms:created xsi:type="dcterms:W3CDTF">2013-12-23T23:15:00Z</dcterms:created>
  <dcterms:modified xsi:type="dcterms:W3CDTF">2026-09-30T07:21:00Z</dcterms:modified>
  <cp:category/>
</cp:coreProperties>
</file>